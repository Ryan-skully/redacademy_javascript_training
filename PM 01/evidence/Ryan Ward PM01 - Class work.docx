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C60C" w14:textId="77777777" w:rsidR="00836505" w:rsidRDefault="00000000">
      <w:pPr>
        <w:spacing w:before="1000"/>
        <w:jc w:val="center"/>
      </w:pPr>
      <w:r>
        <w:rPr>
          <w:rFonts w:ascii="Aptos Display" w:hAnsi="Aptos Display"/>
          <w:b/>
          <w:color w:val="C00000"/>
          <w:sz w:val="30"/>
        </w:rPr>
        <w:t>SKILLS PROGRAMME - JAVASCRIPT</w:t>
      </w:r>
    </w:p>
    <w:p w14:paraId="0CD2897D" w14:textId="77777777" w:rsidR="00836505" w:rsidRDefault="00000000">
      <w:pPr>
        <w:spacing w:before="320"/>
        <w:jc w:val="center"/>
      </w:pPr>
      <w:r>
        <w:rPr>
          <w:rFonts w:ascii="Aptos Display" w:hAnsi="Aptos Display"/>
          <w:b/>
          <w:color w:val="17365D"/>
          <w:sz w:val="60"/>
        </w:rPr>
        <w:t>PM-01 Coding Examples</w:t>
      </w:r>
      <w:r>
        <w:rPr>
          <w:rFonts w:ascii="Aptos Display" w:hAnsi="Aptos Display"/>
          <w:b/>
          <w:color w:val="17365D"/>
          <w:sz w:val="60"/>
        </w:rPr>
        <w:br/>
        <w:t>and GitHub Guide</w:t>
      </w:r>
    </w:p>
    <w:p w14:paraId="03F12CB2" w14:textId="77777777" w:rsidR="00836505" w:rsidRDefault="00000000">
      <w:pPr>
        <w:spacing w:before="320"/>
        <w:jc w:val="center"/>
      </w:pPr>
      <w:r>
        <w:rPr>
          <w:color w:val="1F2937"/>
          <w:sz w:val="24"/>
        </w:rPr>
        <w:t>A beginner-friendly classroom resource for building, testing, version-controlling and publishing a first interactive webpage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36505" w14:paraId="05E7839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7365D"/>
            <w:vAlign w:val="center"/>
          </w:tcPr>
          <w:p w14:paraId="564C698D" w14:textId="77777777" w:rsidR="00836505" w:rsidRDefault="00000000">
            <w:r>
              <w:rPr>
                <w:b/>
                <w:color w:val="FFFFFF"/>
                <w:sz w:val="19"/>
              </w:rPr>
              <w:t>Practical module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EF5FB"/>
            <w:vAlign w:val="center"/>
          </w:tcPr>
          <w:p w14:paraId="4C7A2B9A" w14:textId="77777777" w:rsidR="00836505" w:rsidRDefault="00000000">
            <w:r>
              <w:rPr>
                <w:sz w:val="19"/>
              </w:rPr>
              <w:t>PM-01: Fundamentals of Programming</w:t>
            </w:r>
          </w:p>
        </w:tc>
      </w:tr>
      <w:tr w:rsidR="00836505" w14:paraId="39B07A96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7365D"/>
            <w:vAlign w:val="center"/>
          </w:tcPr>
          <w:p w14:paraId="1DAF3C9A" w14:textId="77777777" w:rsidR="00836505" w:rsidRDefault="00000000"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66B49B23" w14:textId="77777777" w:rsidR="00836505" w:rsidRDefault="00000000">
            <w:r>
              <w:rPr>
                <w:sz w:val="19"/>
              </w:rPr>
              <w:t>My First Interactive Web Page</w:t>
            </w:r>
          </w:p>
        </w:tc>
      </w:tr>
      <w:tr w:rsidR="00836505" w14:paraId="0F47C4E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7365D"/>
            <w:vAlign w:val="center"/>
          </w:tcPr>
          <w:p w14:paraId="425BA369" w14:textId="77777777" w:rsidR="00836505" w:rsidRDefault="00000000">
            <w:r>
              <w:rPr>
                <w:b/>
                <w:color w:val="FFFFFF"/>
                <w:sz w:val="19"/>
              </w:rPr>
              <w:t>Technologies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EF5FB"/>
            <w:vAlign w:val="center"/>
          </w:tcPr>
          <w:p w14:paraId="5098C198" w14:textId="77777777" w:rsidR="00836505" w:rsidRDefault="00000000">
            <w:r>
              <w:rPr>
                <w:sz w:val="19"/>
              </w:rPr>
              <w:t>HTML, CSS, JavaScript, Git and GitHub</w:t>
            </w:r>
          </w:p>
        </w:tc>
      </w:tr>
      <w:tr w:rsidR="00836505" w14:paraId="358D2C59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7365D"/>
            <w:vAlign w:val="center"/>
          </w:tcPr>
          <w:p w14:paraId="4F58AB5A" w14:textId="77777777" w:rsidR="00836505" w:rsidRDefault="00000000">
            <w:r>
              <w:rPr>
                <w:b/>
                <w:color w:val="FFFFFF"/>
                <w:sz w:val="19"/>
              </w:rPr>
              <w:t>Target audience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vAlign w:val="center"/>
          </w:tcPr>
          <w:p w14:paraId="17B27DB4" w14:textId="77777777" w:rsidR="00836505" w:rsidRDefault="00000000">
            <w:r>
              <w:rPr>
                <w:sz w:val="19"/>
              </w:rPr>
              <w:t>Beginner learners with little or no prior coding experience</w:t>
            </w:r>
          </w:p>
        </w:tc>
      </w:tr>
    </w:tbl>
    <w:p w14:paraId="03EB1087" w14:textId="77777777" w:rsidR="00836505" w:rsidRDefault="00000000">
      <w:pPr>
        <w:spacing w:before="360"/>
        <w:jc w:val="center"/>
      </w:pPr>
      <w:r>
        <w:rPr>
          <w:i/>
          <w:color w:val="666666"/>
          <w:sz w:val="18"/>
        </w:rPr>
        <w:t>Prepared as a classroom teaching and learner practice guide</w:t>
      </w:r>
    </w:p>
    <w:p w14:paraId="6BE5B560" w14:textId="77777777" w:rsidR="00836505" w:rsidRDefault="00000000">
      <w:r>
        <w:br w:type="page"/>
      </w:r>
    </w:p>
    <w:p w14:paraId="666C15C4" w14:textId="77777777" w:rsidR="00836505" w:rsidRDefault="00000000">
      <w:pPr>
        <w:pStyle w:val="Heading1"/>
        <w:spacing w:before="160" w:after="100"/>
      </w:pPr>
      <w:r>
        <w:lastRenderedPageBreak/>
        <w:t>How to Use This Guide</w:t>
      </w:r>
    </w:p>
    <w:p w14:paraId="5B8BDDA3" w14:textId="77777777" w:rsidR="00836505" w:rsidRDefault="00000000">
      <w:r>
        <w:t>This document is designed as a progressive lesson. Learners should build one project throughout the session rather than copy unrelated code examples. Each activity adds a new feature to the same webpage and is followed by testing, debugging, and Git version-control practice.</w:t>
      </w:r>
    </w:p>
    <w:p w14:paraId="1FC2A376" w14:textId="77777777" w:rsidR="00836505" w:rsidRDefault="00000000">
      <w:pPr>
        <w:pStyle w:val="Heading2"/>
        <w:spacing w:before="100" w:after="100"/>
      </w:pPr>
      <w:r>
        <w:t>PM-01 Alignment</w:t>
      </w:r>
    </w:p>
    <w:p w14:paraId="0905B944" w14:textId="77777777" w:rsidR="00836505" w:rsidRDefault="00000000">
      <w:r>
        <w:t>The activities support the expected PM-01 practical outcomes by requiring learners to:</w:t>
      </w:r>
    </w:p>
    <w:p w14:paraId="3BA11F8C" w14:textId="77777777" w:rsidR="00836505" w:rsidRDefault="00000000">
      <w:pPr>
        <w:pStyle w:val="ListBullet"/>
        <w:spacing w:after="40"/>
        <w:ind w:left="0"/>
      </w:pPr>
      <w:r>
        <w:t>Create a simple browser-based project using index.html, style.css and script.js.</w:t>
      </w:r>
    </w:p>
    <w:p w14:paraId="2F442064" w14:textId="77777777" w:rsidR="00836505" w:rsidRDefault="00000000">
      <w:pPr>
        <w:pStyle w:val="ListBullet"/>
        <w:spacing w:after="40"/>
        <w:ind w:left="0"/>
      </w:pPr>
      <w:r>
        <w:t>Use HTML for structure, CSS for presentation and JavaScript for interaction.</w:t>
      </w:r>
    </w:p>
    <w:p w14:paraId="639B70B2" w14:textId="77777777" w:rsidR="00836505" w:rsidRDefault="00000000">
      <w:pPr>
        <w:pStyle w:val="ListBullet"/>
        <w:spacing w:after="40"/>
        <w:ind w:left="0"/>
      </w:pPr>
      <w:r>
        <w:t>Open and test the webpage in Chrome or Microsoft Edge.</w:t>
      </w:r>
    </w:p>
    <w:p w14:paraId="5D3F4ABB" w14:textId="77777777" w:rsidR="00836505" w:rsidRDefault="00000000">
      <w:pPr>
        <w:pStyle w:val="ListBullet"/>
        <w:spacing w:after="40"/>
        <w:ind w:left="0"/>
      </w:pPr>
      <w:r>
        <w:t>Use browser Developer Tools and the Console to identify and fix errors.</w:t>
      </w:r>
    </w:p>
    <w:p w14:paraId="6022E19E" w14:textId="77777777" w:rsidR="00836505" w:rsidRDefault="00000000">
      <w:pPr>
        <w:pStyle w:val="ListBullet"/>
        <w:spacing w:after="40"/>
        <w:ind w:left="0"/>
      </w:pPr>
      <w:r>
        <w:t>Create a GitHub account and install and configure Git.</w:t>
      </w:r>
    </w:p>
    <w:p w14:paraId="353643A4" w14:textId="77777777" w:rsidR="00836505" w:rsidRDefault="00000000">
      <w:pPr>
        <w:pStyle w:val="ListBullet"/>
        <w:spacing w:after="40"/>
        <w:ind w:left="0"/>
      </w:pPr>
      <w:r>
        <w:t>Create commits, branches, pushes and a basic pull request.</w:t>
      </w:r>
    </w:p>
    <w:p w14:paraId="7DCDAADD" w14:textId="77777777" w:rsidR="00836505" w:rsidRDefault="00000000">
      <w:pPr>
        <w:pStyle w:val="ListBullet"/>
        <w:spacing w:after="40"/>
        <w:ind w:left="0"/>
      </w:pPr>
      <w:r>
        <w:t>Provide evidence of their work and reflect on their learning.</w:t>
      </w:r>
    </w:p>
    <w:p w14:paraId="5620DAA4" w14:textId="77777777" w:rsidR="00836505" w:rsidRDefault="00000000">
      <w:pPr>
        <w:pStyle w:val="Heading2"/>
        <w:spacing w:before="100" w:after="100"/>
      </w:pPr>
      <w:r>
        <w:t>Suggested Classroom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36505" w14:paraId="2FE8912C" w14:textId="77777777">
        <w:trPr>
          <w:cantSplit/>
          <w:tblHeader/>
          <w:jc w:val="center"/>
        </w:trPr>
        <w:tc>
          <w:tcPr>
            <w:tcW w:w="3360" w:type="dxa"/>
            <w:shd w:val="clear" w:color="auto" w:fill="17365D"/>
          </w:tcPr>
          <w:p w14:paraId="4570B73F" w14:textId="77777777" w:rsidR="00836505" w:rsidRDefault="00000000">
            <w:r>
              <w:rPr>
                <w:b/>
                <w:color w:val="FFFFFF"/>
              </w:rPr>
              <w:t>Lesson phase</w:t>
            </w:r>
          </w:p>
        </w:tc>
        <w:tc>
          <w:tcPr>
            <w:tcW w:w="3360" w:type="dxa"/>
            <w:shd w:val="clear" w:color="auto" w:fill="17365D"/>
          </w:tcPr>
          <w:p w14:paraId="1032B46C" w14:textId="77777777" w:rsidR="00836505" w:rsidRDefault="00000000">
            <w:r>
              <w:rPr>
                <w:b/>
                <w:color w:val="FFFFFF"/>
              </w:rPr>
              <w:t>Suggested time</w:t>
            </w:r>
          </w:p>
        </w:tc>
        <w:tc>
          <w:tcPr>
            <w:tcW w:w="3360" w:type="dxa"/>
            <w:shd w:val="clear" w:color="auto" w:fill="17365D"/>
          </w:tcPr>
          <w:p w14:paraId="0440401F" w14:textId="77777777" w:rsidR="00836505" w:rsidRDefault="00000000">
            <w:r>
              <w:rPr>
                <w:b/>
                <w:color w:val="FFFFFF"/>
              </w:rPr>
              <w:t>Focus</w:t>
            </w:r>
          </w:p>
        </w:tc>
      </w:tr>
      <w:tr w:rsidR="00836505" w14:paraId="635813BA" w14:textId="77777777">
        <w:trPr>
          <w:cantSplit/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08160966" w14:textId="77777777" w:rsidR="00836505" w:rsidRDefault="00000000">
            <w:pPr>
              <w:spacing w:after="20"/>
            </w:pPr>
            <w:r>
              <w:rPr>
                <w:sz w:val="18"/>
              </w:rPr>
              <w:t>Introduction and project setup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50733B50" w14:textId="77777777" w:rsidR="00836505" w:rsidRDefault="00000000">
            <w:pPr>
              <w:spacing w:after="20"/>
            </w:pPr>
            <w:r>
              <w:rPr>
                <w:sz w:val="18"/>
              </w:rPr>
              <w:t>20-30 minutes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6FB73ACF" w14:textId="77777777" w:rsidR="00836505" w:rsidRDefault="00000000">
            <w:pPr>
              <w:spacing w:after="20"/>
            </w:pPr>
            <w:r>
              <w:rPr>
                <w:sz w:val="18"/>
              </w:rPr>
              <w:t>HTML, CSS and JavaScript roles; folder and file setup</w:t>
            </w:r>
          </w:p>
        </w:tc>
      </w:tr>
      <w:tr w:rsidR="00836505" w14:paraId="36D9421D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44F9C294" w14:textId="77777777" w:rsidR="00836505" w:rsidRDefault="00000000">
            <w:pPr>
              <w:spacing w:after="20"/>
            </w:pPr>
            <w:r>
              <w:rPr>
                <w:sz w:val="18"/>
              </w:rPr>
              <w:t>Coding examples 1-3</w:t>
            </w:r>
          </w:p>
        </w:tc>
        <w:tc>
          <w:tcPr>
            <w:tcW w:w="3360" w:type="dxa"/>
            <w:vAlign w:val="center"/>
          </w:tcPr>
          <w:p w14:paraId="3CAA72D8" w14:textId="77777777" w:rsidR="00836505" w:rsidRDefault="00000000">
            <w:pPr>
              <w:spacing w:after="20"/>
            </w:pPr>
            <w:r>
              <w:rPr>
                <w:sz w:val="18"/>
              </w:rPr>
              <w:t>60-75 minutes</w:t>
            </w:r>
          </w:p>
        </w:tc>
        <w:tc>
          <w:tcPr>
            <w:tcW w:w="3360" w:type="dxa"/>
            <w:vAlign w:val="center"/>
          </w:tcPr>
          <w:p w14:paraId="7204A274" w14:textId="77777777" w:rsidR="00836505" w:rsidRDefault="00000000">
            <w:pPr>
              <w:spacing w:after="20"/>
            </w:pPr>
            <w:r>
              <w:rPr>
                <w:sz w:val="18"/>
              </w:rPr>
              <w:t>File connections, console output, click events and text updates</w:t>
            </w:r>
          </w:p>
        </w:tc>
      </w:tr>
      <w:tr w:rsidR="00836505" w14:paraId="4456C1F4" w14:textId="77777777">
        <w:trPr>
          <w:cantSplit/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47CA23AF" w14:textId="77777777" w:rsidR="00836505" w:rsidRDefault="00000000">
            <w:pPr>
              <w:spacing w:after="20"/>
            </w:pPr>
            <w:r>
              <w:rPr>
                <w:sz w:val="18"/>
              </w:rPr>
              <w:t>Coding examples 4-6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30C7BF8D" w14:textId="77777777" w:rsidR="00836505" w:rsidRDefault="00000000">
            <w:pPr>
              <w:spacing w:after="20"/>
            </w:pPr>
            <w:r>
              <w:rPr>
                <w:sz w:val="18"/>
              </w:rPr>
              <w:t>60-75 minutes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7A0C48EE" w14:textId="77777777" w:rsidR="00836505" w:rsidRDefault="00000000">
            <w:pPr>
              <w:spacing w:after="20"/>
            </w:pPr>
            <w:r>
              <w:rPr>
                <w:sz w:val="18"/>
              </w:rPr>
              <w:t>Retail scenario, theme changes and debugging</w:t>
            </w:r>
          </w:p>
        </w:tc>
      </w:tr>
      <w:tr w:rsidR="00836505" w14:paraId="2E1D1634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4F5B9245" w14:textId="77777777" w:rsidR="00836505" w:rsidRDefault="00000000">
            <w:pPr>
              <w:spacing w:after="20"/>
            </w:pPr>
            <w:r>
              <w:rPr>
                <w:sz w:val="18"/>
              </w:rPr>
              <w:t>Git and GitHub setup</w:t>
            </w:r>
          </w:p>
        </w:tc>
        <w:tc>
          <w:tcPr>
            <w:tcW w:w="3360" w:type="dxa"/>
            <w:vAlign w:val="center"/>
          </w:tcPr>
          <w:p w14:paraId="070738BC" w14:textId="77777777" w:rsidR="00836505" w:rsidRDefault="00000000">
            <w:pPr>
              <w:spacing w:after="20"/>
            </w:pPr>
            <w:r>
              <w:rPr>
                <w:sz w:val="18"/>
              </w:rPr>
              <w:t>60-90 minutes</w:t>
            </w:r>
          </w:p>
        </w:tc>
        <w:tc>
          <w:tcPr>
            <w:tcW w:w="3360" w:type="dxa"/>
            <w:vAlign w:val="center"/>
          </w:tcPr>
          <w:p w14:paraId="3B184BB4" w14:textId="77777777" w:rsidR="00836505" w:rsidRDefault="00000000">
            <w:pPr>
              <w:spacing w:after="20"/>
            </w:pPr>
            <w:r>
              <w:rPr>
                <w:sz w:val="18"/>
              </w:rPr>
              <w:t>Account, Git installation, repository, commits and push</w:t>
            </w:r>
          </w:p>
        </w:tc>
      </w:tr>
      <w:tr w:rsidR="00836505" w14:paraId="4492846C" w14:textId="77777777">
        <w:trPr>
          <w:cantSplit/>
          <w:jc w:val="center"/>
        </w:trPr>
        <w:tc>
          <w:tcPr>
            <w:tcW w:w="3360" w:type="dxa"/>
            <w:shd w:val="clear" w:color="auto" w:fill="F7FAFC"/>
            <w:vAlign w:val="center"/>
          </w:tcPr>
          <w:p w14:paraId="2CE98C41" w14:textId="77777777" w:rsidR="00836505" w:rsidRDefault="00000000">
            <w:pPr>
              <w:spacing w:after="20"/>
            </w:pPr>
            <w:r>
              <w:rPr>
                <w:sz w:val="18"/>
              </w:rPr>
              <w:t>Branches and pull requests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16B65868" w14:textId="77777777" w:rsidR="00836505" w:rsidRDefault="00000000">
            <w:pPr>
              <w:spacing w:after="20"/>
            </w:pPr>
            <w:r>
              <w:rPr>
                <w:sz w:val="18"/>
              </w:rPr>
              <w:t>45-60 minutes</w:t>
            </w:r>
          </w:p>
        </w:tc>
        <w:tc>
          <w:tcPr>
            <w:tcW w:w="3360" w:type="dxa"/>
            <w:shd w:val="clear" w:color="auto" w:fill="F7FAFC"/>
            <w:vAlign w:val="center"/>
          </w:tcPr>
          <w:p w14:paraId="6C6A497F" w14:textId="77777777" w:rsidR="00836505" w:rsidRDefault="00000000">
            <w:pPr>
              <w:spacing w:after="20"/>
            </w:pPr>
            <w:r>
              <w:rPr>
                <w:sz w:val="18"/>
              </w:rPr>
              <w:t>Feature branch, review and merge</w:t>
            </w:r>
          </w:p>
        </w:tc>
      </w:tr>
      <w:tr w:rsidR="00836505" w14:paraId="7C7396D0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43EF03AB" w14:textId="77777777" w:rsidR="00836505" w:rsidRDefault="00000000">
            <w:pPr>
              <w:spacing w:after="20"/>
            </w:pPr>
            <w:r>
              <w:rPr>
                <w:sz w:val="18"/>
              </w:rPr>
              <w:t>Independent practical activity</w:t>
            </w:r>
          </w:p>
        </w:tc>
        <w:tc>
          <w:tcPr>
            <w:tcW w:w="3360" w:type="dxa"/>
            <w:vAlign w:val="center"/>
          </w:tcPr>
          <w:p w14:paraId="436C8832" w14:textId="77777777" w:rsidR="00836505" w:rsidRDefault="00000000">
            <w:pPr>
              <w:spacing w:after="20"/>
            </w:pPr>
            <w:r>
              <w:rPr>
                <w:sz w:val="18"/>
              </w:rPr>
              <w:t>60-90 minutes</w:t>
            </w:r>
          </w:p>
        </w:tc>
        <w:tc>
          <w:tcPr>
            <w:tcW w:w="3360" w:type="dxa"/>
            <w:vAlign w:val="center"/>
          </w:tcPr>
          <w:p w14:paraId="35B1AE2C" w14:textId="77777777" w:rsidR="00836505" w:rsidRDefault="00000000">
            <w:pPr>
              <w:spacing w:after="20"/>
            </w:pPr>
            <w:r>
              <w:rPr>
                <w:sz w:val="18"/>
              </w:rPr>
              <w:t>Learner project, evidence and reflection</w:t>
            </w:r>
          </w:p>
        </w:tc>
      </w:tr>
    </w:tbl>
    <w:p w14:paraId="796D98AE" w14:textId="77777777" w:rsidR="00836505" w:rsidRDefault="00000000">
      <w:pPr>
        <w:pStyle w:val="Heading1"/>
        <w:spacing w:before="160" w:after="100"/>
      </w:pPr>
      <w:r>
        <w:t>Contents</w:t>
      </w:r>
    </w:p>
    <w:p w14:paraId="7C87336F" w14:textId="77777777" w:rsidR="00836505" w:rsidRDefault="00000000">
      <w:pPr>
        <w:pStyle w:val="ListBullet"/>
        <w:spacing w:after="40"/>
        <w:ind w:left="0"/>
      </w:pPr>
      <w:r>
        <w:t>Part A: Project Setup</w:t>
      </w:r>
    </w:p>
    <w:p w14:paraId="69CD1CA3" w14:textId="77777777" w:rsidR="00836505" w:rsidRDefault="00000000">
      <w:pPr>
        <w:pStyle w:val="ListBullet"/>
        <w:spacing w:after="40"/>
        <w:ind w:left="0"/>
      </w:pPr>
      <w:r>
        <w:t>Coding Example 1: Confirm JavaScript Is Connected</w:t>
      </w:r>
    </w:p>
    <w:p w14:paraId="7CD08808" w14:textId="77777777" w:rsidR="00836505" w:rsidRDefault="00000000">
      <w:pPr>
        <w:pStyle w:val="ListBullet"/>
        <w:spacing w:after="40"/>
        <w:ind w:left="0"/>
      </w:pPr>
      <w:r>
        <w:t>Coding Example 2: Display an Alert When a Button Is Clicked</w:t>
      </w:r>
    </w:p>
    <w:p w14:paraId="66FF8D8B" w14:textId="77777777" w:rsidR="00836505" w:rsidRDefault="00000000">
      <w:pPr>
        <w:pStyle w:val="ListBullet"/>
        <w:spacing w:after="40"/>
        <w:ind w:left="0"/>
      </w:pPr>
      <w:r>
        <w:t>Coding Example 3: Change Text on the Page</w:t>
      </w:r>
    </w:p>
    <w:p w14:paraId="74E60A66" w14:textId="77777777" w:rsidR="00836505" w:rsidRDefault="00000000">
      <w:pPr>
        <w:pStyle w:val="ListBullet"/>
        <w:spacing w:after="40"/>
        <w:ind w:left="0"/>
      </w:pPr>
      <w:r>
        <w:t>Coding Example 4: Lewis Furniture Store Welcome Page</w:t>
      </w:r>
    </w:p>
    <w:p w14:paraId="3829E364" w14:textId="77777777" w:rsidR="00836505" w:rsidRDefault="00000000">
      <w:pPr>
        <w:pStyle w:val="ListBullet"/>
        <w:spacing w:after="40"/>
        <w:ind w:left="0"/>
      </w:pPr>
      <w:r>
        <w:t>Coding Example 5: Change the Page Colour on Click</w:t>
      </w:r>
    </w:p>
    <w:p w14:paraId="3A054261" w14:textId="77777777" w:rsidR="00836505" w:rsidRDefault="00000000">
      <w:pPr>
        <w:pStyle w:val="ListBullet"/>
        <w:spacing w:after="40"/>
        <w:ind w:left="0"/>
      </w:pPr>
      <w:r>
        <w:t>Coding Example 6: Intentional Debugging Activity</w:t>
      </w:r>
    </w:p>
    <w:p w14:paraId="76D04EEA" w14:textId="77777777" w:rsidR="00836505" w:rsidRDefault="00000000">
      <w:pPr>
        <w:pStyle w:val="ListBullet"/>
        <w:spacing w:after="40"/>
        <w:ind w:left="0"/>
      </w:pPr>
      <w:r>
        <w:t>Part B: GitHub Account Setup</w:t>
      </w:r>
    </w:p>
    <w:p w14:paraId="30705262" w14:textId="77777777" w:rsidR="00836505" w:rsidRDefault="00000000">
      <w:pPr>
        <w:pStyle w:val="ListBullet"/>
        <w:spacing w:after="40"/>
        <w:ind w:left="0"/>
      </w:pPr>
      <w:r>
        <w:t>Part C: Install and Configure Git</w:t>
      </w:r>
    </w:p>
    <w:p w14:paraId="60153851" w14:textId="77777777" w:rsidR="00836505" w:rsidRDefault="00000000">
      <w:pPr>
        <w:pStyle w:val="ListBullet"/>
        <w:spacing w:after="40"/>
        <w:ind w:left="0"/>
      </w:pPr>
      <w:r>
        <w:t>Part D: Create and Publish the First Repository</w:t>
      </w:r>
    </w:p>
    <w:p w14:paraId="291E568A" w14:textId="77777777" w:rsidR="00836505" w:rsidRDefault="00000000">
      <w:pPr>
        <w:pStyle w:val="ListBullet"/>
        <w:spacing w:after="40"/>
        <w:ind w:left="0"/>
      </w:pPr>
      <w:r>
        <w:t>Part E: Commits, Branches and Pull Requests</w:t>
      </w:r>
    </w:p>
    <w:p w14:paraId="0BEAC12E" w14:textId="77777777" w:rsidR="00836505" w:rsidRDefault="00000000">
      <w:pPr>
        <w:pStyle w:val="ListBullet"/>
        <w:spacing w:after="40"/>
        <w:ind w:left="0"/>
      </w:pPr>
      <w:r>
        <w:t>Part F: Daily Git Workflow and Troubleshooting</w:t>
      </w:r>
    </w:p>
    <w:p w14:paraId="4801BB68" w14:textId="77777777" w:rsidR="00836505" w:rsidRDefault="00000000">
      <w:pPr>
        <w:pStyle w:val="ListBullet"/>
        <w:spacing w:after="40"/>
        <w:ind w:left="0"/>
      </w:pPr>
      <w:r>
        <w:t>Part G: Practical Class Activity and Evidence Checklist</w:t>
      </w:r>
    </w:p>
    <w:p w14:paraId="057F5961" w14:textId="77777777" w:rsidR="00836505" w:rsidRDefault="00000000">
      <w:pPr>
        <w:pStyle w:val="Heading1"/>
        <w:spacing w:before="160" w:after="100"/>
      </w:pPr>
      <w:r>
        <w:lastRenderedPageBreak/>
        <w:t>Part A: Project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DC55E82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C65911"/>
              <w:left w:val="single" w:sz="16" w:space="0" w:color="C65911"/>
              <w:bottom w:val="single" w:sz="8" w:space="0" w:color="C65911"/>
              <w:right w:val="single" w:sz="8" w:space="0" w:color="C65911"/>
            </w:tcBorders>
            <w:shd w:val="clear" w:color="auto" w:fill="FFF2CC"/>
          </w:tcPr>
          <w:p w14:paraId="0194947E" w14:textId="77777777" w:rsidR="00836505" w:rsidRDefault="00000000">
            <w:pPr>
              <w:spacing w:after="40"/>
            </w:pPr>
            <w:r>
              <w:rPr>
                <w:b/>
                <w:color w:val="C65911"/>
              </w:rPr>
              <w:t>Simple analogy for learners</w:t>
            </w:r>
          </w:p>
          <w:p w14:paraId="3C11465E" w14:textId="77777777" w:rsidR="00836505" w:rsidRDefault="00000000">
            <w:pPr>
              <w:spacing w:after="0" w:line="252" w:lineRule="auto"/>
            </w:pPr>
            <w:r>
              <w:t>HTML is the furniture store building, CSS is the store design, and JavaScript is the store employee who responds when a customer clicks, asks a question, or performs an action.</w:t>
            </w:r>
          </w:p>
        </w:tc>
      </w:tr>
    </w:tbl>
    <w:p w14:paraId="17C7AF25" w14:textId="77777777" w:rsidR="00836505" w:rsidRDefault="00000000">
      <w:pPr>
        <w:pStyle w:val="Heading2"/>
        <w:spacing w:before="100" w:after="100"/>
      </w:pPr>
      <w:r>
        <w:t>1. Explain the Three Technologies</w:t>
      </w:r>
    </w:p>
    <w:p w14:paraId="6296D31D" w14:textId="77777777" w:rsidR="00836505" w:rsidRDefault="00000000">
      <w:pPr>
        <w:pStyle w:val="ListBullet"/>
        <w:spacing w:after="40"/>
      </w:pPr>
      <w:r>
        <w:rPr>
          <w:b/>
          <w:color w:val="17365D"/>
        </w:rPr>
        <w:t xml:space="preserve">HTML: </w:t>
      </w:r>
      <w:r>
        <w:t>creates the page structure, such as headings, paragraphs, buttons and sections.</w:t>
      </w:r>
    </w:p>
    <w:p w14:paraId="4F2DF3F9" w14:textId="77777777" w:rsidR="00836505" w:rsidRDefault="00000000">
      <w:pPr>
        <w:pStyle w:val="ListBullet"/>
        <w:spacing w:after="40"/>
      </w:pPr>
      <w:r>
        <w:rPr>
          <w:b/>
          <w:color w:val="17365D"/>
        </w:rPr>
        <w:t xml:space="preserve">CSS: </w:t>
      </w:r>
      <w:r>
        <w:t>controls the appearance, including colours, spacing, fonts and layout.</w:t>
      </w:r>
    </w:p>
    <w:p w14:paraId="30F57BA3" w14:textId="77777777" w:rsidR="00836505" w:rsidRDefault="00000000">
      <w:pPr>
        <w:pStyle w:val="ListBullet"/>
        <w:spacing w:after="40"/>
      </w:pPr>
      <w:r>
        <w:rPr>
          <w:b/>
          <w:color w:val="17365D"/>
        </w:rPr>
        <w:t xml:space="preserve">JavaScript: </w:t>
      </w:r>
      <w:r>
        <w:t>controls the behaviour, such as responding to a click, changing text or displaying a message.</w:t>
      </w:r>
    </w:p>
    <w:p w14:paraId="5494F06F" w14:textId="77777777" w:rsidR="00836505" w:rsidRDefault="00000000">
      <w:pPr>
        <w:pStyle w:val="Heading2"/>
        <w:spacing w:before="100" w:after="100"/>
      </w:pPr>
      <w:r>
        <w:t>2. Create the Project Folder</w:t>
      </w:r>
    </w:p>
    <w:p w14:paraId="70D8B274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Create a folder called my-first-interactive-page.</w:t>
      </w:r>
    </w:p>
    <w:p w14:paraId="44430E11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Inside the folder, create three files: index.html, style.css and script.js.</w:t>
      </w:r>
    </w:p>
    <w:p w14:paraId="5B7F7AD1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Make sure the file extensions are visible and correct. Avoid names such as index.html.txt.</w:t>
      </w:r>
    </w:p>
    <w:p w14:paraId="44977932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Required folder structure: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6B14C46F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21141C5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my-first-interactive-page/</w:t>
            </w:r>
            <w:r>
              <w:rPr>
                <w:rFonts w:ascii="Consolas" w:hAnsi="Consolas"/>
                <w:color w:val="24292F"/>
                <w:sz w:val="17"/>
              </w:rPr>
              <w:br/>
              <w:t>|-- index.html</w:t>
            </w:r>
            <w:r>
              <w:rPr>
                <w:rFonts w:ascii="Consolas" w:hAnsi="Consolas"/>
                <w:color w:val="24292F"/>
                <w:sz w:val="17"/>
              </w:rPr>
              <w:br/>
              <w:t>|-- style.css</w:t>
            </w:r>
            <w:r>
              <w:rPr>
                <w:rFonts w:ascii="Consolas" w:hAnsi="Consolas"/>
                <w:color w:val="24292F"/>
                <w:sz w:val="17"/>
              </w:rPr>
              <w:br/>
              <w:t>`-- script.js</w:t>
            </w:r>
          </w:p>
        </w:tc>
      </w:tr>
    </w:tbl>
    <w:p w14:paraId="16C0B411" w14:textId="77777777" w:rsidR="00836505" w:rsidRDefault="00836505">
      <w:pPr>
        <w:spacing w:after="20"/>
      </w:pPr>
    </w:p>
    <w:p w14:paraId="79C89D34" w14:textId="77777777" w:rsidR="00836505" w:rsidRDefault="00000000">
      <w:pPr>
        <w:pStyle w:val="Heading2"/>
        <w:spacing w:before="100" w:after="100"/>
      </w:pPr>
      <w:r>
        <w:t>3. Open the Folder in Visual Studio Code</w:t>
      </w:r>
    </w:p>
    <w:p w14:paraId="2043DA77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Open Visual Studio Code.</w:t>
      </w:r>
    </w:p>
    <w:p w14:paraId="6620C365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Select File &gt; Open Folder.</w:t>
      </w:r>
    </w:p>
    <w:p w14:paraId="11F4F46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Choose the my-first-interactive-page folder.</w:t>
      </w:r>
    </w:p>
    <w:p w14:paraId="7D51C14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Confirm that index.html, style.css and script.js appear in the Explorer panel.</w:t>
      </w:r>
    </w:p>
    <w:p w14:paraId="0F48FAB9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4471A0A8" w14:textId="57450E78" w:rsidR="00836505" w:rsidRDefault="00000000">
      <w:pPr>
        <w:pStyle w:val="Heading1"/>
        <w:spacing w:before="160" w:after="100"/>
      </w:pPr>
      <w:r>
        <w:lastRenderedPageBreak/>
        <w:t>Coding Example 1: Confirm JavaScript Is Connected</w:t>
      </w:r>
    </w:p>
    <w:p w14:paraId="562D2645" w14:textId="77777777" w:rsidR="00836505" w:rsidRDefault="00000000">
      <w:r>
        <w:t>Purpose: Build the minimum page structure and confirm that the external CSS and JavaScript files are linked correctly.</w:t>
      </w:r>
    </w:p>
    <w:p w14:paraId="1D220BB8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index.html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2ED7B456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E2865D7" w14:textId="77777777" w:rsidR="00836505" w:rsidRDefault="00000000">
            <w:pPr>
              <w:spacing w:after="0" w:line="240" w:lineRule="auto"/>
            </w:pPr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t>&lt;!DOCTYPE html&gt;</w:t>
            </w:r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br/>
              <w:t>&lt;html lang="en"&gt;</w:t>
            </w:r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br/>
              <w:t>&lt;</w:t>
            </w:r>
            <w:proofErr w:type="spellStart"/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t>head</w:t>
            </w:r>
            <w:proofErr w:type="spellEnd"/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t>&gt;</w:t>
            </w:r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br/>
              <w:t xml:space="preserve">    &lt;meta </w:t>
            </w:r>
            <w:proofErr w:type="spellStart"/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t>charset</w:t>
            </w:r>
            <w:proofErr w:type="spellEnd"/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t>="UTF-8"&gt;</w:t>
            </w:r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br/>
            </w:r>
            <w:r w:rsidRPr="00B64D3D">
              <w:rPr>
                <w:rFonts w:ascii="Consolas" w:hAnsi="Consolas"/>
                <w:color w:val="24292F"/>
                <w:sz w:val="17"/>
                <w:lang w:val="nl-NL"/>
              </w:rPr>
              <w:br/>
              <w:t xml:space="preserve">    &lt;!-- </w:t>
            </w:r>
            <w:r>
              <w:rPr>
                <w:rFonts w:ascii="Consolas" w:hAnsi="Consolas"/>
                <w:color w:val="24292F"/>
                <w:sz w:val="17"/>
              </w:rPr>
              <w:t>Makes the page display correctly on different screen sizes --&gt;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&lt;title&gt;My First JavaScript Page&lt;/title&gt;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&lt;!-- Connects the external CSS file --&gt;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&lt;link rel="stylesheet" href="style.css"&gt;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&lt;body&gt;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&lt;main class="page-card"&gt;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&lt;h1&gt;Welcome to JavaScript&lt;/h1&gt;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&lt;p&gt;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    This page uses HTML, CSS and JavaScript.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&lt;/p&gt;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&lt;/main&gt;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&lt;!-- Connects the external JavaScript file --&gt;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&lt;script src="script.js"&gt;&lt;/script&gt;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&lt;/html&gt;</w:t>
            </w:r>
          </w:p>
        </w:tc>
      </w:tr>
    </w:tbl>
    <w:p w14:paraId="242E08CE" w14:textId="77777777" w:rsidR="00836505" w:rsidRDefault="00836505">
      <w:pPr>
        <w:spacing w:after="20"/>
      </w:pPr>
    </w:p>
    <w:p w14:paraId="15149E35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style.css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28A5C751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30602C9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/* Styles the entire page */</w:t>
            </w:r>
            <w:r>
              <w:rPr>
                <w:rFonts w:ascii="Consolas" w:hAnsi="Consolas"/>
                <w:color w:val="24292F"/>
                <w:sz w:val="17"/>
              </w:rPr>
              <w:br/>
              <w:t>body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margin: 0;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font-family: Arial, sans-serif;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#f3f4f6;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color: #1f2937;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/* Styles the card in the middle of the page */</w:t>
            </w:r>
            <w:r>
              <w:rPr>
                <w:rFonts w:ascii="Consolas" w:hAnsi="Consolas"/>
                <w:color w:val="24292F"/>
                <w:sz w:val="17"/>
              </w:rPr>
              <w:br/>
              <w:t>.page-card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width: 90%;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max-width: 650px;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margin: 60px auto;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padding: 30px;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white;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border-radius: 12px;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text-align: center;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box-shadow: 0 4px 12px rgba(0, 0, 0, 0.08);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/* Styles the main heading */</w:t>
            </w:r>
            <w:r>
              <w:rPr>
                <w:rFonts w:ascii="Consolas" w:hAnsi="Consolas"/>
                <w:color w:val="24292F"/>
                <w:sz w:val="17"/>
              </w:rPr>
              <w:br/>
              <w:t>h1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color: #b22025;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</w:p>
        </w:tc>
      </w:tr>
    </w:tbl>
    <w:p w14:paraId="7ADC3049" w14:textId="77777777" w:rsidR="00836505" w:rsidRDefault="00836505">
      <w:pPr>
        <w:spacing w:after="20"/>
      </w:pPr>
    </w:p>
    <w:p w14:paraId="6C3553C2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lastRenderedPageBreak/>
        <w:t>script.js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59D43DB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4DB2167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// This message will appear in the browser console.</w:t>
            </w:r>
            <w:r>
              <w:rPr>
                <w:rFonts w:ascii="Consolas" w:hAnsi="Consolas"/>
                <w:color w:val="24292F"/>
                <w:sz w:val="17"/>
              </w:rPr>
              <w:br/>
              <w:t>// It confirms that the JavaScript file is connected correctly.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console.log("The JavaScript file loaded successfully.");</w:t>
            </w:r>
          </w:p>
        </w:tc>
      </w:tr>
    </w:tbl>
    <w:p w14:paraId="2D4127CA" w14:textId="77777777" w:rsidR="00836505" w:rsidRDefault="00836505">
      <w:pPr>
        <w:spacing w:after="20"/>
      </w:pPr>
    </w:p>
    <w:p w14:paraId="37A03458" w14:textId="77777777" w:rsidR="00836505" w:rsidRDefault="00000000">
      <w:pPr>
        <w:pStyle w:val="Heading2"/>
        <w:spacing w:before="100" w:after="100"/>
      </w:pPr>
      <w:r>
        <w:t>Test the Example</w:t>
      </w:r>
    </w:p>
    <w:p w14:paraId="1804E425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Save all three files.</w:t>
      </w:r>
    </w:p>
    <w:p w14:paraId="0EB1208F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Open index.html in Chrome or Microsoft Edge.</w:t>
      </w:r>
    </w:p>
    <w:p w14:paraId="3C3ABB82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Press F12 to open Developer Tools.</w:t>
      </w:r>
    </w:p>
    <w:p w14:paraId="34382E7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Select the Console tab.</w:t>
      </w:r>
    </w:p>
    <w:p w14:paraId="6A5C3717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5. </w:t>
      </w:r>
      <w:r>
        <w:t>Confirm that the console displays: The JavaScript file loaded successfully.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13546D4F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2F5597"/>
              <w:left w:val="single" w:sz="16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</w:tcPr>
          <w:p w14:paraId="6EBA6AB5" w14:textId="77777777" w:rsidR="00836505" w:rsidRDefault="00000000">
            <w:pPr>
              <w:spacing w:after="40"/>
            </w:pPr>
            <w:r>
              <w:rPr>
                <w:b/>
                <w:color w:val="2F5597"/>
              </w:rPr>
              <w:t>Explain it simply</w:t>
            </w:r>
          </w:p>
          <w:p w14:paraId="009C9D8A" w14:textId="77777777" w:rsidR="00836505" w:rsidRDefault="00000000">
            <w:pPr>
              <w:spacing w:after="0" w:line="252" w:lineRule="auto"/>
            </w:pPr>
            <w:r>
              <w:t>console.log() is like JavaScript leaving a private note for the developer. The customer does not normally see it, but it helps the developer confirm that the program is running and understand what happened.</w:t>
            </w:r>
          </w:p>
        </w:tc>
      </w:tr>
    </w:tbl>
    <w:p w14:paraId="5ED3BBB8" w14:textId="77777777" w:rsidR="002F27E1" w:rsidRDefault="002F27E1">
      <w:pPr>
        <w:pStyle w:val="Heading1"/>
        <w:spacing w:before="160" w:after="100"/>
      </w:pPr>
    </w:p>
    <w:p w14:paraId="4724AC77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28F22FB1" w14:textId="7BD57634" w:rsidR="00836505" w:rsidRDefault="00000000">
      <w:pPr>
        <w:pStyle w:val="Heading1"/>
        <w:spacing w:before="160" w:after="100"/>
      </w:pPr>
      <w:r>
        <w:lastRenderedPageBreak/>
        <w:t>Coding Example 2: Display an Alert When a Button Is Clicked</w:t>
      </w:r>
    </w:p>
    <w:p w14:paraId="6E1C5CEC" w14:textId="77777777" w:rsidR="00836505" w:rsidRDefault="00000000">
      <w:r>
        <w:t>Purpose: Introduce HTML element selection, click events, event listeners, alerts and console messages.</w:t>
      </w:r>
    </w:p>
    <w:p w14:paraId="5125B418" w14:textId="77777777" w:rsidR="00836505" w:rsidRDefault="00000000">
      <w:pPr>
        <w:pStyle w:val="Heading2"/>
        <w:spacing w:before="100" w:after="100"/>
      </w:pPr>
      <w:r>
        <w:t>1. Add the Button to index.html</w:t>
      </w:r>
    </w:p>
    <w:p w14:paraId="2E7AE399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Place the button inside the &lt;main&gt; element: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583B8F20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B7A271E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&lt;button id="welcomeButton"&gt;Show Welcome Message&lt;/button&gt;</w:t>
            </w:r>
          </w:p>
        </w:tc>
      </w:tr>
    </w:tbl>
    <w:p w14:paraId="7FEEA7AC" w14:textId="77777777" w:rsidR="00836505" w:rsidRDefault="00836505">
      <w:pPr>
        <w:spacing w:after="20"/>
      </w:pPr>
    </w:p>
    <w:p w14:paraId="01A364A7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The complete visible section should look like this: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188EA6F6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459152F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&lt;main class="page-card"&gt;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&lt;h1&gt;Welcome to JavaScript&lt;/h1&gt;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&lt;p&gt;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This page uses HTML, CSS and JavaScript.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&lt;/p&gt;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&lt;button id="welcomeButton"&gt;Show Welcome Message&lt;/button&gt;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&lt;/main&gt;</w:t>
            </w:r>
          </w:p>
        </w:tc>
      </w:tr>
    </w:tbl>
    <w:p w14:paraId="33A7E630" w14:textId="77777777" w:rsidR="00836505" w:rsidRDefault="00836505">
      <w:pPr>
        <w:spacing w:after="20"/>
      </w:pPr>
    </w:p>
    <w:p w14:paraId="4B368977" w14:textId="77777777" w:rsidR="00836505" w:rsidRDefault="00000000">
      <w:pPr>
        <w:pStyle w:val="Heading2"/>
        <w:spacing w:before="100" w:after="100"/>
      </w:pPr>
      <w:r>
        <w:t>2. Add Button Styling to style.css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DCC09B2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64485C2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button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margin-top: 15px;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padding: 12px 20px;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#b22025;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color: white;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border: none;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border-radius: 8px;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font-weight: bold;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cursor: pointer;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/* Runs when the mouse moves over the button */</w:t>
            </w:r>
            <w:r>
              <w:rPr>
                <w:rFonts w:ascii="Consolas" w:hAnsi="Consolas"/>
                <w:color w:val="24292F"/>
                <w:sz w:val="17"/>
              </w:rPr>
              <w:br/>
              <w:t>button:hover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#8f1a1f;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</w:p>
        </w:tc>
      </w:tr>
    </w:tbl>
    <w:p w14:paraId="679C9733" w14:textId="77777777" w:rsidR="00836505" w:rsidRDefault="00836505">
      <w:pPr>
        <w:spacing w:after="20"/>
      </w:pPr>
    </w:p>
    <w:p w14:paraId="7D617FCD" w14:textId="77777777" w:rsidR="00836505" w:rsidRDefault="00000000">
      <w:pPr>
        <w:pStyle w:val="Heading2"/>
        <w:spacing w:before="100" w:after="100"/>
      </w:pPr>
      <w:r>
        <w:t>3. Replace script.js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247A4FAA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070DA7A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// Find the HTML element with the ID welcomeButton.</w:t>
            </w:r>
            <w:r>
              <w:rPr>
                <w:rFonts w:ascii="Consolas" w:hAnsi="Consolas"/>
                <w:color w:val="24292F"/>
                <w:sz w:val="17"/>
              </w:rPr>
              <w:br/>
              <w:t>const welcomeButton = document.getElementById("welcomeButton");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Confirm that the page loaded.</w:t>
            </w:r>
            <w:r>
              <w:rPr>
                <w:rFonts w:ascii="Consolas" w:hAnsi="Consolas"/>
                <w:color w:val="24292F"/>
                <w:sz w:val="17"/>
              </w:rPr>
              <w:br/>
              <w:t>console.log("The page loaded successfully.");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Listen for a click on the button.</w:t>
            </w:r>
            <w:r>
              <w:rPr>
                <w:rFonts w:ascii="Consolas" w:hAnsi="Consolas"/>
                <w:color w:val="24292F"/>
                <w:sz w:val="17"/>
              </w:rPr>
              <w:br/>
              <w:t>welcomeButton.addEventListener("click", function () {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// Display a popup message to the user.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alert("Welcome! This message was displayed using JavaScript.");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// Record the action in the browser console.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console.log("The welcome button was clicked.");</w:t>
            </w:r>
            <w:r>
              <w:rPr>
                <w:rFonts w:ascii="Consolas" w:hAnsi="Consolas"/>
                <w:color w:val="24292F"/>
                <w:sz w:val="17"/>
              </w:rPr>
              <w:br/>
              <w:t>});</w:t>
            </w:r>
          </w:p>
        </w:tc>
      </w:tr>
    </w:tbl>
    <w:p w14:paraId="034F0254" w14:textId="77777777" w:rsidR="00836505" w:rsidRDefault="00836505">
      <w:pPr>
        <w:spacing w:after="20"/>
      </w:pPr>
    </w:p>
    <w:p w14:paraId="091914A1" w14:textId="77777777" w:rsidR="00836505" w:rsidRDefault="00000000">
      <w:pPr>
        <w:pStyle w:val="Heading2"/>
        <w:spacing w:before="100" w:after="100"/>
      </w:pPr>
      <w:r>
        <w:t>Key Concepts to Explain</w:t>
      </w:r>
    </w:p>
    <w:p w14:paraId="22391C3D" w14:textId="77777777" w:rsidR="00836505" w:rsidRDefault="00000000">
      <w:pPr>
        <w:pStyle w:val="ListBullet"/>
        <w:spacing w:after="40"/>
      </w:pPr>
      <w:r>
        <w:rPr>
          <w:rFonts w:ascii="Consolas" w:hAnsi="Consolas"/>
          <w:b/>
          <w:sz w:val="18"/>
        </w:rPr>
        <w:t>const welcomeButton</w:t>
      </w:r>
      <w:r>
        <w:t xml:space="preserve"> - creates a named reference to the button so that it can be reused.</w:t>
      </w:r>
    </w:p>
    <w:p w14:paraId="03FD2007" w14:textId="77777777" w:rsidR="00836505" w:rsidRDefault="00000000">
      <w:pPr>
        <w:pStyle w:val="ListBullet"/>
        <w:spacing w:after="40"/>
      </w:pPr>
      <w:r>
        <w:rPr>
          <w:rFonts w:ascii="Consolas" w:hAnsi="Consolas"/>
          <w:b/>
          <w:sz w:val="18"/>
        </w:rPr>
        <w:lastRenderedPageBreak/>
        <w:t>document.getElementById("welcomeButton")</w:t>
      </w:r>
      <w:r>
        <w:t xml:space="preserve"> - searches the HTML document for an element whose id is welcomeButton.</w:t>
      </w:r>
    </w:p>
    <w:p w14:paraId="20C268E6" w14:textId="77777777" w:rsidR="00836505" w:rsidRDefault="00000000">
      <w:pPr>
        <w:pStyle w:val="ListBullet"/>
        <w:spacing w:after="40"/>
      </w:pPr>
      <w:r>
        <w:rPr>
          <w:rFonts w:ascii="Consolas" w:hAnsi="Consolas"/>
          <w:b/>
          <w:sz w:val="18"/>
        </w:rPr>
        <w:t>addEventListener("click", ...)</w:t>
      </w:r>
      <w:r>
        <w:t xml:space="preserve"> - waits for the user to click the button and then runs the function.</w:t>
      </w:r>
    </w:p>
    <w:p w14:paraId="5D3F1229" w14:textId="77777777" w:rsidR="00836505" w:rsidRDefault="00000000">
      <w:pPr>
        <w:pStyle w:val="ListBullet"/>
        <w:spacing w:after="40"/>
      </w:pPr>
      <w:r>
        <w:rPr>
          <w:rFonts w:ascii="Consolas" w:hAnsi="Consolas"/>
          <w:b/>
          <w:sz w:val="18"/>
        </w:rPr>
        <w:t>alert(...)</w:t>
      </w:r>
      <w:r>
        <w:t xml:space="preserve"> - displays a popup message to the user.</w:t>
      </w:r>
    </w:p>
    <w:p w14:paraId="57A8A5D8" w14:textId="77777777" w:rsidR="00836505" w:rsidRDefault="00000000">
      <w:pPr>
        <w:pStyle w:val="ListBullet"/>
        <w:spacing w:after="40"/>
      </w:pPr>
      <w:r>
        <w:rPr>
          <w:rFonts w:ascii="Consolas" w:hAnsi="Consolas"/>
          <w:b/>
          <w:sz w:val="18"/>
        </w:rPr>
        <w:t>console.log(...)</w:t>
      </w:r>
      <w:r>
        <w:t xml:space="preserve"> - records information for testing in the browser Console.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446B492D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548235"/>
              <w:left w:val="single" w:sz="16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</w:tcPr>
          <w:p w14:paraId="7BEF23AF" w14:textId="77777777" w:rsidR="00836505" w:rsidRDefault="00000000">
            <w:pPr>
              <w:spacing w:after="40"/>
            </w:pPr>
            <w:r>
              <w:rPr>
                <w:b/>
                <w:color w:val="548235"/>
              </w:rPr>
              <w:t>Learner challenge</w:t>
            </w:r>
          </w:p>
          <w:p w14:paraId="2038F713" w14:textId="77777777" w:rsidR="00836505" w:rsidRDefault="00000000">
            <w:pPr>
              <w:spacing w:after="0" w:line="252" w:lineRule="auto"/>
            </w:pPr>
            <w:r>
              <w:t>Change the alert message so that it relates to the learner's department or workplace. Example: "Welcome to the Lewis Group Customer Support Department."</w:t>
            </w:r>
          </w:p>
        </w:tc>
      </w:tr>
    </w:tbl>
    <w:p w14:paraId="45BCA5CC" w14:textId="77777777" w:rsidR="002F27E1" w:rsidRDefault="002F27E1">
      <w:pPr>
        <w:pStyle w:val="Heading1"/>
        <w:spacing w:before="160" w:after="100"/>
      </w:pPr>
    </w:p>
    <w:p w14:paraId="0E90DEE6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62E322CE" w14:textId="71316231" w:rsidR="00836505" w:rsidRDefault="00000000">
      <w:pPr>
        <w:pStyle w:val="Heading1"/>
        <w:spacing w:before="160" w:after="100"/>
      </w:pPr>
      <w:r>
        <w:lastRenderedPageBreak/>
        <w:t>Coding Example 3: Change Text on the Page</w:t>
      </w:r>
    </w:p>
    <w:p w14:paraId="3EBB2269" w14:textId="77777777" w:rsidR="00836505" w:rsidRDefault="00000000">
      <w:r>
        <w:t>Purpose: Show learners that JavaScript can update the webpage itself without reloading the page.</w:t>
      </w:r>
    </w:p>
    <w:p w14:paraId="2C23ED5D" w14:textId="77777777" w:rsidR="00836505" w:rsidRDefault="00000000">
      <w:pPr>
        <w:pStyle w:val="Heading2"/>
        <w:spacing w:before="100" w:after="100"/>
      </w:pPr>
      <w:r>
        <w:t>1. Add a Message Paragraph to index.html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6B9C8B8F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955CCBE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&lt;p id="message"&gt;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Click the button to display a message.</w:t>
            </w:r>
            <w:r>
              <w:rPr>
                <w:rFonts w:ascii="Consolas" w:hAnsi="Consolas"/>
                <w:color w:val="24292F"/>
                <w:sz w:val="17"/>
              </w:rPr>
              <w:br/>
              <w:t>&lt;/p&gt;</w:t>
            </w:r>
          </w:p>
        </w:tc>
      </w:tr>
    </w:tbl>
    <w:p w14:paraId="6FA2D493" w14:textId="77777777" w:rsidR="00836505" w:rsidRDefault="00836505">
      <w:pPr>
        <w:spacing w:after="20"/>
      </w:pPr>
    </w:p>
    <w:p w14:paraId="54C1ED55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The main section should now be: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4D49DC9E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EBABF4E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&lt;main class="page-card"&gt;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&lt;h1&gt;Welcome to JavaScript&lt;/h1&gt;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&lt;p&gt;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This page uses HTML, CSS and JavaScript.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&lt;/p&gt;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&lt;p id="message"&gt;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Click the button to display a message.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&lt;/p&gt;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&lt;button id="welcomeButton"&gt;Show Welcome Message&lt;/button&gt;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&lt;/main&gt;</w:t>
            </w:r>
          </w:p>
        </w:tc>
      </w:tr>
    </w:tbl>
    <w:p w14:paraId="25A1659A" w14:textId="77777777" w:rsidR="00836505" w:rsidRDefault="00836505">
      <w:pPr>
        <w:spacing w:after="20"/>
      </w:pPr>
    </w:p>
    <w:p w14:paraId="3BC3945F" w14:textId="77777777" w:rsidR="00836505" w:rsidRDefault="00000000">
      <w:pPr>
        <w:pStyle w:val="Heading2"/>
        <w:spacing w:before="100" w:after="100"/>
      </w:pPr>
      <w:r>
        <w:t>2. Replace script.js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33621EE4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91FC8AB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// Find the button.</w:t>
            </w:r>
            <w:r>
              <w:rPr>
                <w:rFonts w:ascii="Consolas" w:hAnsi="Consolas"/>
                <w:color w:val="24292F"/>
                <w:sz w:val="17"/>
              </w:rPr>
              <w:br/>
              <w:t>const welcomeButton = document.getElementById("welcomeButton");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Find the paragraph that will be updated.</w:t>
            </w:r>
            <w:r>
              <w:rPr>
                <w:rFonts w:ascii="Consolas" w:hAnsi="Consolas"/>
                <w:color w:val="24292F"/>
                <w:sz w:val="17"/>
              </w:rPr>
              <w:br/>
              <w:t>const message = document.getElementById("message");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Confirm that the script is running.</w:t>
            </w:r>
            <w:r>
              <w:rPr>
                <w:rFonts w:ascii="Consolas" w:hAnsi="Consolas"/>
                <w:color w:val="24292F"/>
                <w:sz w:val="17"/>
              </w:rPr>
              <w:br/>
              <w:t>console.log("The interactive page has loaded.");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Wait for the button to be clicked.</w:t>
            </w:r>
            <w:r>
              <w:rPr>
                <w:rFonts w:ascii="Consolas" w:hAnsi="Consolas"/>
                <w:color w:val="24292F"/>
                <w:sz w:val="17"/>
              </w:rPr>
              <w:br/>
              <w:t>welcomeButton.addEventListener("click", function () {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// Change the text inside the paragraph.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message.textContent =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"JavaScript changed this message without reloading the page.";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console.log("The page message was updated.");</w:t>
            </w:r>
            <w:r>
              <w:rPr>
                <w:rFonts w:ascii="Consolas" w:hAnsi="Consolas"/>
                <w:color w:val="24292F"/>
                <w:sz w:val="17"/>
              </w:rPr>
              <w:br/>
              <w:t>});</w:t>
            </w:r>
          </w:p>
        </w:tc>
      </w:tr>
    </w:tbl>
    <w:p w14:paraId="5647D157" w14:textId="77777777" w:rsidR="00836505" w:rsidRDefault="00836505">
      <w:pPr>
        <w:spacing w:after="20"/>
      </w:pPr>
    </w:p>
    <w:p w14:paraId="1C36DF82" w14:textId="77777777" w:rsidR="00836505" w:rsidRDefault="00000000">
      <w:pPr>
        <w:pStyle w:val="Heading2"/>
        <w:spacing w:before="100" w:after="100"/>
      </w:pPr>
      <w:r>
        <w:t>Before and After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36505" w14:paraId="72F95695" w14:textId="77777777">
        <w:trPr>
          <w:cantSplit/>
          <w:jc w:val="center"/>
        </w:trPr>
        <w:tc>
          <w:tcPr>
            <w:tcW w:w="5040" w:type="dxa"/>
            <w:shd w:val="clear" w:color="auto" w:fill="17365D"/>
          </w:tcPr>
          <w:p w14:paraId="00293D18" w14:textId="77777777" w:rsidR="00836505" w:rsidRDefault="00000000">
            <w:r>
              <w:rPr>
                <w:b/>
                <w:color w:val="FFFFFF"/>
              </w:rPr>
              <w:t>Before the click</w:t>
            </w:r>
          </w:p>
        </w:tc>
        <w:tc>
          <w:tcPr>
            <w:tcW w:w="5040" w:type="dxa"/>
            <w:shd w:val="clear" w:color="auto" w:fill="17365D"/>
          </w:tcPr>
          <w:p w14:paraId="49198468" w14:textId="77777777" w:rsidR="00836505" w:rsidRDefault="00000000">
            <w:r>
              <w:rPr>
                <w:b/>
                <w:color w:val="FFFFFF"/>
              </w:rPr>
              <w:t>After the click</w:t>
            </w:r>
          </w:p>
        </w:tc>
      </w:tr>
      <w:tr w:rsidR="00836505" w14:paraId="71DE4D6E" w14:textId="77777777">
        <w:trPr>
          <w:cantSplit/>
          <w:jc w:val="center"/>
        </w:trPr>
        <w:tc>
          <w:tcPr>
            <w:tcW w:w="5040" w:type="dxa"/>
          </w:tcPr>
          <w:p w14:paraId="627B8152" w14:textId="77777777" w:rsidR="00836505" w:rsidRDefault="00000000">
            <w:r>
              <w:t>Click the button to display a message.</w:t>
            </w:r>
          </w:p>
        </w:tc>
        <w:tc>
          <w:tcPr>
            <w:tcW w:w="5040" w:type="dxa"/>
          </w:tcPr>
          <w:p w14:paraId="371D15E9" w14:textId="77777777" w:rsidR="00836505" w:rsidRDefault="00000000">
            <w:r>
              <w:t>JavaScript changed this message without reloading the page.</w:t>
            </w:r>
          </w:p>
        </w:tc>
      </w:tr>
      <w:tr w:rsidR="00836505" w14:paraId="4B980068" w14:textId="77777777">
        <w:trPr>
          <w:cantSplit/>
          <w:jc w:val="center"/>
        </w:trPr>
        <w:tc>
          <w:tcPr>
            <w:tcW w:w="10080" w:type="dxa"/>
            <w:gridSpan w:val="2"/>
            <w:shd w:val="clear" w:color="auto" w:fill="EEF5FB"/>
          </w:tcPr>
          <w:p w14:paraId="784D613B" w14:textId="77777777" w:rsidR="00836505" w:rsidRDefault="00000000">
            <w:r>
              <w:t>The HTML file was not rewritten. JavaScript changed the text displayed by the browser using the textContent property.</w:t>
            </w:r>
          </w:p>
        </w:tc>
      </w:tr>
    </w:tbl>
    <w:p w14:paraId="03E8D28B" w14:textId="77777777" w:rsidR="002F27E1" w:rsidRDefault="002F27E1">
      <w:pPr>
        <w:pStyle w:val="Heading1"/>
        <w:spacing w:before="160" w:after="100"/>
      </w:pPr>
    </w:p>
    <w:p w14:paraId="1471C16C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215465E2" w14:textId="15E1D9EB" w:rsidR="00836505" w:rsidRDefault="00000000">
      <w:pPr>
        <w:pStyle w:val="Heading1"/>
        <w:spacing w:before="160" w:after="100"/>
      </w:pPr>
      <w:r>
        <w:lastRenderedPageBreak/>
        <w:t>Coding Example 4: Lewis Furniture Store Welcome Page</w:t>
      </w:r>
    </w:p>
    <w:p w14:paraId="3DD5493F" w14:textId="77777777" w:rsidR="00836505" w:rsidRDefault="00000000">
      <w:r>
        <w:t>Purpose: Apply the same beginner concepts to a realistic Lewis Group furniture-store scenario.</w:t>
      </w:r>
    </w:p>
    <w:p w14:paraId="3A67CDEE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index.html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1CDF0A8A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B53E759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&lt;!DOCTYPE html&gt;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&lt;html lang="en"&gt;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&lt;head&gt;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&lt;title&gt;Lewis Store Welcome Page&lt;/title&gt;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&lt;link rel="stylesheet" href="style.css"&gt;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&lt;body&gt;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&lt;main class="page-card"&gt;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&lt;h1&gt;Welcome to Lewis Furniture Store&lt;/h1&gt;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&lt;p&gt;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    We help customers find furniture and appliances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    for their homes.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&lt;/p&gt;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&lt;p id="storeMessage"&gt;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    Click the button to view today's customer message.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&lt;/p&gt;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&lt;button id="customerButton"&gt;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    View Customer Message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&lt;/button&gt;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&lt;/main&gt;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&lt;script src="script.js"&gt;&lt;/script&gt;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&lt;/html&gt;</w:t>
            </w:r>
          </w:p>
        </w:tc>
      </w:tr>
    </w:tbl>
    <w:p w14:paraId="33A4155E" w14:textId="77777777" w:rsidR="00836505" w:rsidRDefault="00836505">
      <w:pPr>
        <w:spacing w:after="20"/>
      </w:pPr>
    </w:p>
    <w:p w14:paraId="38D48AB2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lastRenderedPageBreak/>
        <w:t>style.css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526D6DB4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CD99672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body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margin: 0;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font-family: Arial, sans-serif;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#eef1f5;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color: #1f2937;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.page-card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width: 90%;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max-width: 650px;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margin: 60px auto;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padding: 32px;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white;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border-radius: 12px;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text-align: center;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box-shadow: 0 4px 12px rgba(0, 0, 0, 0.08);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h1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color: #b22025;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p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line-height: 1.6;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button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margin-top: 16px;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padding: 12px 20px;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#b22025;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color: white;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border: none;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border-radius: 8px;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font-weight: bold;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cursor: pointer;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button:hover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#8f1a1f;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</w:p>
        </w:tc>
      </w:tr>
    </w:tbl>
    <w:p w14:paraId="4B166782" w14:textId="77777777" w:rsidR="00836505" w:rsidRDefault="00836505">
      <w:pPr>
        <w:spacing w:after="20"/>
      </w:pPr>
    </w:p>
    <w:p w14:paraId="358DCD41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lastRenderedPageBreak/>
        <w:t>script.js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B04B3FA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C080717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// Find the customer message button.</w:t>
            </w:r>
            <w:r>
              <w:rPr>
                <w:rFonts w:ascii="Consolas" w:hAnsi="Consolas"/>
                <w:color w:val="24292F"/>
                <w:sz w:val="17"/>
              </w:rPr>
              <w:br/>
              <w:t>const customerButton =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document.getElementById("customerButton");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Find the paragraph that will display the message.</w:t>
            </w:r>
            <w:r>
              <w:rPr>
                <w:rFonts w:ascii="Consolas" w:hAnsi="Consolas"/>
                <w:color w:val="24292F"/>
                <w:sz w:val="17"/>
              </w:rPr>
              <w:br/>
              <w:t>const storeMessage =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document.getElementById("storeMessage");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Confirm that the JavaScript file loaded.</w:t>
            </w:r>
            <w:r>
              <w:rPr>
                <w:rFonts w:ascii="Consolas" w:hAnsi="Consolas"/>
                <w:color w:val="24292F"/>
                <w:sz w:val="17"/>
              </w:rPr>
              <w:br/>
              <w:t>console.log("Lewis Store page loaded successfully.");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Run this code when the button is clicked.</w:t>
            </w:r>
            <w:r>
              <w:rPr>
                <w:rFonts w:ascii="Consolas" w:hAnsi="Consolas"/>
                <w:color w:val="24292F"/>
                <w:sz w:val="17"/>
              </w:rPr>
              <w:br/>
              <w:t>customerButton.addEventListener("click", function () {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// Change the text displayed on the web page.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storeMessage.textContent =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    "Welcome! Please speak to a sales consultant if you need assistance.";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// Display a browser popup.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alert("Thank you for visiting Lewis Furniture Store.");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// Record the click for testing.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console.log("The customer message was displayed.");</w:t>
            </w:r>
            <w:r>
              <w:rPr>
                <w:rFonts w:ascii="Consolas" w:hAnsi="Consolas"/>
                <w:color w:val="24292F"/>
                <w:sz w:val="17"/>
              </w:rPr>
              <w:br/>
              <w:t>});</w:t>
            </w:r>
          </w:p>
        </w:tc>
      </w:tr>
    </w:tbl>
    <w:p w14:paraId="7E79679E" w14:textId="77777777" w:rsidR="00836505" w:rsidRDefault="0083650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5D494F7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C65911"/>
              <w:left w:val="single" w:sz="16" w:space="0" w:color="C65911"/>
              <w:bottom w:val="single" w:sz="8" w:space="0" w:color="C65911"/>
              <w:right w:val="single" w:sz="8" w:space="0" w:color="C65911"/>
            </w:tcBorders>
            <w:shd w:val="clear" w:color="auto" w:fill="FFF2CC"/>
          </w:tcPr>
          <w:p w14:paraId="12890486" w14:textId="77777777" w:rsidR="00836505" w:rsidRDefault="00000000">
            <w:pPr>
              <w:spacing w:after="40"/>
            </w:pPr>
            <w:r>
              <w:rPr>
                <w:b/>
                <w:color w:val="C65911"/>
              </w:rPr>
              <w:t>Class discussion</w:t>
            </w:r>
          </w:p>
          <w:p w14:paraId="2D7F405A" w14:textId="77777777" w:rsidR="00836505" w:rsidRDefault="00000000">
            <w:pPr>
              <w:spacing w:after="0" w:line="252" w:lineRule="auto"/>
            </w:pPr>
            <w:r>
              <w:t>Where could this type of button be used in a real retail system? Possible answers: customer-service information, delivery information, product details, store operating hours, promotions, or confirmation that a request was received.</w:t>
            </w:r>
          </w:p>
        </w:tc>
      </w:tr>
    </w:tbl>
    <w:p w14:paraId="497512F5" w14:textId="77777777" w:rsidR="002F27E1" w:rsidRDefault="002F27E1">
      <w:pPr>
        <w:pStyle w:val="Heading1"/>
        <w:spacing w:before="160" w:after="100"/>
      </w:pPr>
    </w:p>
    <w:p w14:paraId="6039A859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47637A28" w14:textId="2B65173F" w:rsidR="00836505" w:rsidRDefault="00000000">
      <w:pPr>
        <w:pStyle w:val="Heading1"/>
        <w:spacing w:before="160" w:after="100"/>
      </w:pPr>
      <w:r>
        <w:lastRenderedPageBreak/>
        <w:t>Coding Example 5: Change the Page Colour on Click</w:t>
      </w:r>
    </w:p>
    <w:p w14:paraId="4E5233BC" w14:textId="77777777" w:rsidR="00836505" w:rsidRDefault="00000000">
      <w:r>
        <w:t>Purpose: Introduce changing CSS classes with JavaScript and explain the toggle method using a familiar light-switch analogy.</w:t>
      </w:r>
    </w:p>
    <w:p w14:paraId="4297A005" w14:textId="77777777" w:rsidR="00836505" w:rsidRDefault="00000000">
      <w:pPr>
        <w:pStyle w:val="Heading2"/>
        <w:spacing w:before="100" w:after="100"/>
      </w:pPr>
      <w:r>
        <w:t>1. Add Another Button to index.html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B7270CE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DE2A8CC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&lt;button id="themeButton"&gt;Change Page Theme&lt;/button&gt;</w:t>
            </w:r>
          </w:p>
        </w:tc>
      </w:tr>
    </w:tbl>
    <w:p w14:paraId="405E4862" w14:textId="77777777" w:rsidR="00836505" w:rsidRDefault="00836505">
      <w:pPr>
        <w:spacing w:after="20"/>
      </w:pPr>
    </w:p>
    <w:p w14:paraId="7C0B9E41" w14:textId="77777777" w:rsidR="00836505" w:rsidRDefault="00000000">
      <w:pPr>
        <w:pStyle w:val="Heading2"/>
        <w:spacing w:before="100" w:after="100"/>
      </w:pPr>
      <w:r>
        <w:t>2. Add a CSS Class to style.css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2EE867BD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4C32ED4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/* This class will only be applied after the button is clicked */</w:t>
            </w:r>
            <w:r>
              <w:rPr>
                <w:rFonts w:ascii="Consolas" w:hAnsi="Consolas"/>
                <w:color w:val="24292F"/>
                <w:sz w:val="17"/>
              </w:rPr>
              <w:br/>
              <w:t>.dark-theme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background-color: #1f2937;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color: white;</w:t>
            </w:r>
            <w:r>
              <w:rPr>
                <w:rFonts w:ascii="Consolas" w:hAnsi="Consolas"/>
                <w:color w:val="24292F"/>
                <w:sz w:val="17"/>
              </w:rPr>
              <w:br/>
              <w:t>}</w:t>
            </w:r>
          </w:p>
        </w:tc>
      </w:tr>
    </w:tbl>
    <w:p w14:paraId="24E086A4" w14:textId="77777777" w:rsidR="00836505" w:rsidRDefault="00836505">
      <w:pPr>
        <w:spacing w:after="20"/>
      </w:pPr>
    </w:p>
    <w:p w14:paraId="549A1845" w14:textId="77777777" w:rsidR="00836505" w:rsidRDefault="00000000">
      <w:pPr>
        <w:pStyle w:val="Heading2"/>
        <w:spacing w:before="100" w:after="100"/>
      </w:pPr>
      <w:r>
        <w:t>3. Add the JavaScript to script.js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D59B379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6A1EEFA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// Find the theme button.</w:t>
            </w:r>
            <w:r>
              <w:rPr>
                <w:rFonts w:ascii="Consolas" w:hAnsi="Consolas"/>
                <w:color w:val="24292F"/>
                <w:sz w:val="17"/>
              </w:rPr>
              <w:br/>
              <w:t>const themeButton = document.getElementById("themeButton");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// Listen for a click.</w:t>
            </w:r>
            <w:r>
              <w:rPr>
                <w:rFonts w:ascii="Consolas" w:hAnsi="Consolas"/>
                <w:color w:val="24292F"/>
                <w:sz w:val="17"/>
              </w:rPr>
              <w:br/>
              <w:t>themeButton.addEventListener("click", function () {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// Add or remove the dark-theme class.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document.body.classList.toggle("dark-theme");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console.log("The page theme was changed.");</w:t>
            </w:r>
            <w:r>
              <w:rPr>
                <w:rFonts w:ascii="Consolas" w:hAnsi="Consolas"/>
                <w:color w:val="24292F"/>
                <w:sz w:val="17"/>
              </w:rPr>
              <w:br/>
              <w:t>});</w:t>
            </w:r>
          </w:p>
        </w:tc>
      </w:tr>
    </w:tbl>
    <w:p w14:paraId="7547342C" w14:textId="77777777" w:rsidR="00836505" w:rsidRDefault="0083650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52E5D2DC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2F5597"/>
              <w:left w:val="single" w:sz="16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</w:tcPr>
          <w:p w14:paraId="47A968B5" w14:textId="77777777" w:rsidR="00836505" w:rsidRDefault="00000000">
            <w:pPr>
              <w:spacing w:after="40"/>
            </w:pPr>
            <w:r>
              <w:rPr>
                <w:b/>
                <w:color w:val="2F5597"/>
              </w:rPr>
              <w:t>Explain toggle()</w:t>
            </w:r>
          </w:p>
          <w:p w14:paraId="4922B0CF" w14:textId="77777777" w:rsidR="00836505" w:rsidRDefault="00000000">
            <w:pPr>
              <w:spacing w:after="0" w:line="252" w:lineRule="auto"/>
            </w:pPr>
            <w:r>
              <w:t>toggle() works like a light switch. The first click adds the class, the second click removes it, and the third click adds it again.</w:t>
            </w:r>
          </w:p>
        </w:tc>
      </w:tr>
    </w:tbl>
    <w:p w14:paraId="4DD87816" w14:textId="77777777" w:rsidR="002F27E1" w:rsidRDefault="002F27E1">
      <w:pPr>
        <w:pStyle w:val="Heading1"/>
        <w:spacing w:before="160" w:after="100"/>
      </w:pPr>
    </w:p>
    <w:p w14:paraId="4D4FE377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55D71DB5" w14:textId="0483BF55" w:rsidR="00836505" w:rsidRDefault="00000000">
      <w:pPr>
        <w:pStyle w:val="Heading1"/>
        <w:spacing w:before="160" w:after="100"/>
      </w:pPr>
      <w:r>
        <w:lastRenderedPageBreak/>
        <w:t>Coding Example 6: Intentional Debugging Activity</w:t>
      </w:r>
    </w:p>
    <w:p w14:paraId="389B9626" w14:textId="77777777" w:rsidR="00836505" w:rsidRDefault="00000000">
      <w:r>
        <w:t>Purpose: Give learners a controlled error so that they can practise reading the browser Console and fixing mismatched element IDs.</w:t>
      </w:r>
    </w:p>
    <w:p w14:paraId="43DC1123" w14:textId="77777777" w:rsidR="00836505" w:rsidRDefault="00000000">
      <w:pPr>
        <w:pStyle w:val="Heading2"/>
        <w:spacing w:before="100" w:after="100"/>
      </w:pPr>
      <w:r>
        <w:t>Broken JavaScript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F534D7F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C8A43AE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const welcomeButton =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document.getElementById("welcomeBtn");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welcomeButton.addEventListener("click", function () {</w:t>
            </w:r>
            <w:r>
              <w:rPr>
                <w:rFonts w:ascii="Consolas" w:hAnsi="Consolas"/>
                <w:color w:val="24292F"/>
                <w:sz w:val="17"/>
              </w:rPr>
              <w:br/>
              <w:t xml:space="preserve">    alert("Welcome to JavaScript!");</w:t>
            </w:r>
            <w:r>
              <w:rPr>
                <w:rFonts w:ascii="Consolas" w:hAnsi="Consolas"/>
                <w:color w:val="24292F"/>
                <w:sz w:val="17"/>
              </w:rPr>
              <w:br/>
              <w:t>});</w:t>
            </w:r>
          </w:p>
        </w:tc>
      </w:tr>
    </w:tbl>
    <w:p w14:paraId="09D0A82E" w14:textId="77777777" w:rsidR="00836505" w:rsidRDefault="00836505">
      <w:pPr>
        <w:spacing w:after="20"/>
      </w:pPr>
    </w:p>
    <w:p w14:paraId="24D0922D" w14:textId="77777777" w:rsidR="00836505" w:rsidRDefault="00000000">
      <w:pPr>
        <w:pStyle w:val="Heading2"/>
        <w:spacing w:before="100" w:after="100"/>
      </w:pPr>
      <w:r>
        <w:t>Existing 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2A466902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0849B4A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&lt;button id="welcomeButton"&gt;Click Me&lt;/button&gt;</w:t>
            </w:r>
          </w:p>
        </w:tc>
      </w:tr>
    </w:tbl>
    <w:p w14:paraId="6A3746C5" w14:textId="77777777" w:rsidR="00836505" w:rsidRDefault="00836505">
      <w:pPr>
        <w:spacing w:after="20"/>
      </w:pPr>
    </w:p>
    <w:p w14:paraId="65A2D39F" w14:textId="77777777" w:rsidR="00836505" w:rsidRDefault="00000000">
      <w:pPr>
        <w:pStyle w:val="Heading2"/>
        <w:spacing w:before="100" w:after="100"/>
      </w:pPr>
      <w:r>
        <w:t>Identify the Problem</w:t>
      </w:r>
    </w:p>
    <w:p w14:paraId="329D75B8" w14:textId="77777777" w:rsidR="00836505" w:rsidRDefault="00000000">
      <w:r>
        <w:t>The HTML and JavaScript IDs do not match: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36505" w14:paraId="6208AC3B" w14:textId="77777777">
        <w:trPr>
          <w:cantSplit/>
          <w:jc w:val="center"/>
        </w:trPr>
        <w:tc>
          <w:tcPr>
            <w:tcW w:w="5040" w:type="dxa"/>
            <w:shd w:val="clear" w:color="auto" w:fill="17365D"/>
          </w:tcPr>
          <w:p w14:paraId="5DB9F074" w14:textId="77777777" w:rsidR="00836505" w:rsidRDefault="00000000">
            <w:r>
              <w:rPr>
                <w:b/>
                <w:color w:val="FFFFFF"/>
              </w:rPr>
              <w:t>Location</w:t>
            </w:r>
          </w:p>
        </w:tc>
        <w:tc>
          <w:tcPr>
            <w:tcW w:w="5040" w:type="dxa"/>
            <w:shd w:val="clear" w:color="auto" w:fill="17365D"/>
          </w:tcPr>
          <w:p w14:paraId="414A7F76" w14:textId="77777777" w:rsidR="00836505" w:rsidRDefault="00000000">
            <w:r>
              <w:rPr>
                <w:b/>
                <w:color w:val="FFFFFF"/>
              </w:rPr>
              <w:t>ID used</w:t>
            </w:r>
          </w:p>
        </w:tc>
      </w:tr>
      <w:tr w:rsidR="00836505" w14:paraId="1FC32F8F" w14:textId="77777777">
        <w:trPr>
          <w:cantSplit/>
          <w:jc w:val="center"/>
        </w:trPr>
        <w:tc>
          <w:tcPr>
            <w:tcW w:w="5040" w:type="dxa"/>
          </w:tcPr>
          <w:p w14:paraId="01C42F86" w14:textId="77777777" w:rsidR="00836505" w:rsidRDefault="00000000">
            <w:r>
              <w:t>HTML</w:t>
            </w:r>
          </w:p>
        </w:tc>
        <w:tc>
          <w:tcPr>
            <w:tcW w:w="5040" w:type="dxa"/>
          </w:tcPr>
          <w:p w14:paraId="5E5FE438" w14:textId="77777777" w:rsidR="00836505" w:rsidRDefault="00000000">
            <w:r>
              <w:t>welcomeButton</w:t>
            </w:r>
          </w:p>
        </w:tc>
      </w:tr>
      <w:tr w:rsidR="00836505" w14:paraId="573A1A6F" w14:textId="77777777">
        <w:trPr>
          <w:cantSplit/>
          <w:jc w:val="center"/>
        </w:trPr>
        <w:tc>
          <w:tcPr>
            <w:tcW w:w="5040" w:type="dxa"/>
          </w:tcPr>
          <w:p w14:paraId="1E044B0E" w14:textId="77777777" w:rsidR="00836505" w:rsidRDefault="00000000">
            <w:r>
              <w:t>JavaScript</w:t>
            </w:r>
          </w:p>
        </w:tc>
        <w:tc>
          <w:tcPr>
            <w:tcW w:w="5040" w:type="dxa"/>
          </w:tcPr>
          <w:p w14:paraId="25C02437" w14:textId="77777777" w:rsidR="00836505" w:rsidRDefault="00000000">
            <w:r>
              <w:t>welcomeBtn</w:t>
            </w:r>
          </w:p>
        </w:tc>
      </w:tr>
    </w:tbl>
    <w:p w14:paraId="6B1506F6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The browser may display an error similar 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57977BB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0B90820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Cannot read properties of null</w:t>
            </w:r>
          </w:p>
        </w:tc>
      </w:tr>
    </w:tbl>
    <w:p w14:paraId="4FF34568" w14:textId="77777777" w:rsidR="00836505" w:rsidRDefault="00836505">
      <w:pPr>
        <w:spacing w:after="20"/>
      </w:pPr>
    </w:p>
    <w:p w14:paraId="42BA8604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Correct the JavaScript by using the matching ID: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0A7B4D8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8B41C20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document.getElementById("welcomeButton");</w:t>
            </w:r>
          </w:p>
        </w:tc>
      </w:tr>
    </w:tbl>
    <w:p w14:paraId="3CD1854E" w14:textId="77777777" w:rsidR="00836505" w:rsidRDefault="00836505">
      <w:pPr>
        <w:spacing w:after="20"/>
      </w:pPr>
    </w:p>
    <w:p w14:paraId="4CF3DC13" w14:textId="77777777" w:rsidR="00836505" w:rsidRDefault="00000000">
      <w:pPr>
        <w:pStyle w:val="Heading2"/>
        <w:spacing w:before="100" w:after="100"/>
      </w:pPr>
      <w:r>
        <w:t>Debugging Routine</w:t>
      </w:r>
    </w:p>
    <w:p w14:paraId="424EA8EF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Save the file.</w:t>
      </w:r>
    </w:p>
    <w:p w14:paraId="5EB39F1B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Refresh the browser.</w:t>
      </w:r>
    </w:p>
    <w:p w14:paraId="2BEBB72F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Open Developer Tools.</w:t>
      </w:r>
    </w:p>
    <w:p w14:paraId="0CDF60E4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Read the first red error in the Console.</w:t>
      </w:r>
    </w:p>
    <w:p w14:paraId="7094C3FF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5. </w:t>
      </w:r>
      <w:r>
        <w:t>Check the file name and line number.</w:t>
      </w:r>
    </w:p>
    <w:p w14:paraId="162FFE2F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6. </w:t>
      </w:r>
      <w:r>
        <w:t>Check spelling, quotation marks, brackets, element IDs and file links.</w:t>
      </w:r>
    </w:p>
    <w:p w14:paraId="4A36FDF5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7. </w:t>
      </w:r>
      <w:r>
        <w:t>Fix one problem at a time.</w:t>
      </w:r>
    </w:p>
    <w:p w14:paraId="3AB97247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8. </w:t>
      </w:r>
      <w:r>
        <w:t>Refresh and test again.</w:t>
      </w:r>
    </w:p>
    <w:p w14:paraId="0D939CD2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7761D233" w14:textId="0CD61FEE" w:rsidR="00836505" w:rsidRDefault="00000000">
      <w:pPr>
        <w:pStyle w:val="Heading1"/>
        <w:spacing w:before="160" w:after="100"/>
      </w:pPr>
      <w:r>
        <w:lastRenderedPageBreak/>
        <w:t>Part B: Step-by-Step GitHub Account Setup</w:t>
      </w:r>
    </w:p>
    <w:p w14:paraId="7EC9E882" w14:textId="77777777" w:rsidR="00836505" w:rsidRDefault="00000000">
      <w:r>
        <w:t>GitHub is an online platform where developers store, share, review and collaborate on code. A learner's GitHub profile can also become part of a professional portfolio.</w:t>
      </w:r>
    </w:p>
    <w:p w14:paraId="22E9B857" w14:textId="77777777" w:rsidR="00836505" w:rsidRDefault="00000000">
      <w:pPr>
        <w:pStyle w:val="Heading2"/>
        <w:spacing w:before="100" w:after="100"/>
      </w:pPr>
      <w:r>
        <w:t>1. Create a GitHub Account</w:t>
      </w:r>
    </w:p>
    <w:p w14:paraId="7B51B7D8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Open the GitHub website in Chrome or Microsoft Edge.</w:t>
      </w:r>
    </w:p>
    <w:p w14:paraId="0906DC4C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Select Sign up.</w:t>
      </w:r>
    </w:p>
    <w:p w14:paraId="673E08C7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Enter an email address that the learner can access.</w:t>
      </w:r>
    </w:p>
    <w:p w14:paraId="51E3AAD6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Create a strong and unique password.</w:t>
      </w:r>
    </w:p>
    <w:p w14:paraId="261DA6D7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5. </w:t>
      </w:r>
      <w:r>
        <w:t>Choose a professional username.</w:t>
      </w:r>
    </w:p>
    <w:p w14:paraId="5A964A70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6. </w:t>
      </w:r>
      <w:r>
        <w:t>Complete the verification process.</w:t>
      </w:r>
    </w:p>
    <w:p w14:paraId="52B29DB4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7. </w:t>
      </w:r>
      <w:r>
        <w:t>Open the verification email sent by GitHub.</w:t>
      </w:r>
    </w:p>
    <w:p w14:paraId="2958D543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8. </w:t>
      </w:r>
      <w:r>
        <w:t>Verify the email address.</w:t>
      </w:r>
    </w:p>
    <w:p w14:paraId="4FFA4122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9. </w:t>
      </w:r>
      <w:r>
        <w:t>Sign in to the new account.</w:t>
      </w:r>
    </w:p>
    <w:p w14:paraId="4EA18E5E" w14:textId="77777777" w:rsidR="00836505" w:rsidRDefault="00000000">
      <w:pPr>
        <w:pStyle w:val="Heading2"/>
        <w:spacing w:before="100" w:after="100"/>
      </w:pPr>
      <w:r>
        <w:t>Professional Username Guidance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36505" w14:paraId="444EDD54" w14:textId="77777777">
        <w:trPr>
          <w:cantSplit/>
          <w:jc w:val="center"/>
        </w:trPr>
        <w:tc>
          <w:tcPr>
            <w:tcW w:w="5040" w:type="dxa"/>
            <w:shd w:val="clear" w:color="auto" w:fill="17365D"/>
          </w:tcPr>
          <w:p w14:paraId="26DF7DE6" w14:textId="77777777" w:rsidR="00836505" w:rsidRDefault="00000000">
            <w:r>
              <w:rPr>
                <w:b/>
                <w:color w:val="FFFFFF"/>
              </w:rPr>
              <w:t>Suitable examples</w:t>
            </w:r>
          </w:p>
        </w:tc>
        <w:tc>
          <w:tcPr>
            <w:tcW w:w="5040" w:type="dxa"/>
            <w:shd w:val="clear" w:color="auto" w:fill="17365D"/>
          </w:tcPr>
          <w:p w14:paraId="66ED9A8C" w14:textId="77777777" w:rsidR="00836505" w:rsidRDefault="00000000">
            <w:r>
              <w:rPr>
                <w:b/>
                <w:color w:val="FFFFFF"/>
              </w:rPr>
              <w:t>Examples to avoid</w:t>
            </w:r>
          </w:p>
        </w:tc>
      </w:tr>
      <w:tr w:rsidR="00836505" w14:paraId="44829255" w14:textId="77777777">
        <w:trPr>
          <w:cantSplit/>
          <w:jc w:val="center"/>
        </w:trPr>
        <w:tc>
          <w:tcPr>
            <w:tcW w:w="5040" w:type="dxa"/>
          </w:tcPr>
          <w:p w14:paraId="208DABA5" w14:textId="2FFFF20B" w:rsidR="00836505" w:rsidRDefault="002F27E1">
            <w:proofErr w:type="spellStart"/>
            <w:r>
              <w:t>matthew-schenck</w:t>
            </w:r>
            <w:proofErr w:type="spellEnd"/>
          </w:p>
        </w:tc>
        <w:tc>
          <w:tcPr>
            <w:tcW w:w="5040" w:type="dxa"/>
          </w:tcPr>
          <w:p w14:paraId="75FEA165" w14:textId="77777777" w:rsidR="00836505" w:rsidRDefault="00000000">
            <w:r>
              <w:rPr>
                <w:rFonts w:ascii="Consolas" w:hAnsi="Consolas"/>
              </w:rPr>
              <w:t>crazyboy123</w:t>
            </w:r>
          </w:p>
        </w:tc>
      </w:tr>
      <w:tr w:rsidR="00836505" w14:paraId="46FC6227" w14:textId="77777777">
        <w:trPr>
          <w:cantSplit/>
          <w:jc w:val="center"/>
        </w:trPr>
        <w:tc>
          <w:tcPr>
            <w:tcW w:w="5040" w:type="dxa"/>
          </w:tcPr>
          <w:p w14:paraId="60349D6B" w14:textId="216ADED6" w:rsidR="00836505" w:rsidRDefault="002F27E1">
            <w:proofErr w:type="spellStart"/>
            <w:r>
              <w:t>nash-cassiem</w:t>
            </w:r>
            <w:proofErr w:type="spellEnd"/>
          </w:p>
        </w:tc>
        <w:tc>
          <w:tcPr>
            <w:tcW w:w="5040" w:type="dxa"/>
          </w:tcPr>
          <w:p w14:paraId="5D880A34" w14:textId="77777777" w:rsidR="00836505" w:rsidRDefault="00000000">
            <w:r>
              <w:rPr>
                <w:rFonts w:ascii="Consolas" w:hAnsi="Consolas"/>
              </w:rPr>
              <w:t>queenofeverything</w:t>
            </w:r>
          </w:p>
        </w:tc>
      </w:tr>
      <w:tr w:rsidR="00836505" w14:paraId="17985F78" w14:textId="77777777">
        <w:trPr>
          <w:cantSplit/>
          <w:jc w:val="center"/>
        </w:trPr>
        <w:tc>
          <w:tcPr>
            <w:tcW w:w="5040" w:type="dxa"/>
          </w:tcPr>
          <w:p w14:paraId="5B4E5645" w14:textId="77777777" w:rsidR="00836505" w:rsidRDefault="00000000">
            <w:r>
              <w:rPr>
                <w:rFonts w:ascii="Consolas" w:hAnsi="Consolas"/>
              </w:rPr>
              <w:t>lerato-dev</w:t>
            </w:r>
          </w:p>
        </w:tc>
        <w:tc>
          <w:tcPr>
            <w:tcW w:w="5040" w:type="dxa"/>
          </w:tcPr>
          <w:p w14:paraId="675088AE" w14:textId="77777777" w:rsidR="00836505" w:rsidRDefault="00000000">
            <w:r>
              <w:rPr>
                <w:rFonts w:ascii="Consolas" w:hAnsi="Consolas"/>
              </w:rPr>
              <w:t>dontmesswithme</w:t>
            </w:r>
          </w:p>
        </w:tc>
      </w:tr>
      <w:tr w:rsidR="00836505" w14:paraId="4EBF990A" w14:textId="77777777">
        <w:trPr>
          <w:cantSplit/>
          <w:jc w:val="center"/>
        </w:trPr>
        <w:tc>
          <w:tcPr>
            <w:tcW w:w="5040" w:type="dxa"/>
          </w:tcPr>
          <w:p w14:paraId="4B93336B" w14:textId="77777777" w:rsidR="00836505" w:rsidRDefault="00000000">
            <w:r>
              <w:rPr>
                <w:rFonts w:ascii="Consolas" w:hAnsi="Consolas"/>
              </w:rPr>
              <w:t>mohamed-js</w:t>
            </w:r>
          </w:p>
        </w:tc>
        <w:tc>
          <w:tcPr>
            <w:tcW w:w="5040" w:type="dxa"/>
          </w:tcPr>
          <w:p w14:paraId="69286BE1" w14:textId="77777777" w:rsidR="00836505" w:rsidRDefault="00000000">
            <w:r>
              <w:rPr>
                <w:rFonts w:ascii="Consolas" w:hAnsi="Consolas"/>
              </w:rPr>
              <w:t>random-user-name</w:t>
            </w:r>
          </w:p>
        </w:tc>
      </w:tr>
    </w:tbl>
    <w:p w14:paraId="275EE99A" w14:textId="77777777" w:rsidR="00836505" w:rsidRDefault="00000000">
      <w:pPr>
        <w:pStyle w:val="Heading2"/>
        <w:spacing w:before="100" w:after="100"/>
      </w:pPr>
      <w:r>
        <w:t>2. Set Up Two-Factor Authentication</w:t>
      </w:r>
    </w:p>
    <w:p w14:paraId="7F349208" w14:textId="77777777" w:rsidR="00836505" w:rsidRDefault="00000000">
      <w:r>
        <w:t>Two-factor authentication adds an extra security step when signing in. Learners must store their recovery codes safely and must never share them.</w:t>
      </w:r>
    </w:p>
    <w:p w14:paraId="1ED33BF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Click the profile picture.</w:t>
      </w:r>
    </w:p>
    <w:p w14:paraId="28B10EC9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Select Settings.</w:t>
      </w:r>
    </w:p>
    <w:p w14:paraId="2B90FF80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Open Password and authentication.</w:t>
      </w:r>
    </w:p>
    <w:p w14:paraId="74A69A1A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Find Two-factor authentication.</w:t>
      </w:r>
    </w:p>
    <w:p w14:paraId="3672D806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5. </w:t>
      </w:r>
      <w:r>
        <w:t>Select the setup option.</w:t>
      </w:r>
    </w:p>
    <w:p w14:paraId="6ED62C54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6. </w:t>
      </w:r>
      <w:r>
        <w:t>Follow the instructions using an authenticator application.</w:t>
      </w:r>
    </w:p>
    <w:p w14:paraId="296F7DAA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7. </w:t>
      </w:r>
      <w:r>
        <w:t>Download the recovery codes.</w:t>
      </w:r>
    </w:p>
    <w:p w14:paraId="3534B302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8. </w:t>
      </w:r>
      <w:r>
        <w:t>Store the recovery codes in a secure location.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B7F58A3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C00000"/>
              <w:left w:val="single" w:sz="16" w:space="0" w:color="C00000"/>
              <w:bottom w:val="single" w:sz="8" w:space="0" w:color="C00000"/>
              <w:right w:val="single" w:sz="8" w:space="0" w:color="C00000"/>
            </w:tcBorders>
            <w:shd w:val="clear" w:color="auto" w:fill="FCE4D6"/>
          </w:tcPr>
          <w:p w14:paraId="41C41BCF" w14:textId="77777777" w:rsidR="00836505" w:rsidRDefault="00000000">
            <w:pPr>
              <w:spacing w:after="40"/>
            </w:pPr>
            <w:r>
              <w:rPr>
                <w:b/>
                <w:color w:val="C00000"/>
              </w:rPr>
              <w:t>Security reminder</w:t>
            </w:r>
          </w:p>
          <w:p w14:paraId="1B6BA400" w14:textId="77777777" w:rsidR="00836505" w:rsidRDefault="00000000">
            <w:pPr>
              <w:spacing w:after="0" w:line="252" w:lineRule="auto"/>
            </w:pPr>
            <w:r>
              <w:t>Never include passwords, authentication codes, recovery codes, personal access tokens or secret keys in source-code files or screenshots.</w:t>
            </w:r>
          </w:p>
        </w:tc>
      </w:tr>
    </w:tbl>
    <w:p w14:paraId="66C95978" w14:textId="77777777" w:rsidR="002F27E1" w:rsidRDefault="002F27E1">
      <w:pPr>
        <w:pStyle w:val="Heading1"/>
        <w:spacing w:before="160" w:after="100"/>
      </w:pPr>
    </w:p>
    <w:p w14:paraId="4B58CEE2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2F782761" w14:textId="557A2E8E" w:rsidR="00836505" w:rsidRDefault="00000000">
      <w:pPr>
        <w:pStyle w:val="Heading1"/>
        <w:spacing w:before="160" w:after="100"/>
      </w:pPr>
      <w:r>
        <w:lastRenderedPageBreak/>
        <w:t>Part C: Install and Configure Git on Windows</w:t>
      </w:r>
    </w:p>
    <w:p w14:paraId="2F8B76A0" w14:textId="77777777" w:rsidR="00836505" w:rsidRDefault="00000000">
      <w:r>
        <w:t>GitHub is the online platform. Git is the version-control program installed on the computer. Git records the history of changes and sends those changes to GitHub.</w:t>
      </w:r>
    </w:p>
    <w:p w14:paraId="1452AF6B" w14:textId="77777777" w:rsidR="00836505" w:rsidRDefault="00000000">
      <w:pPr>
        <w:pStyle w:val="Heading2"/>
        <w:spacing w:before="100" w:after="100"/>
      </w:pPr>
      <w:r>
        <w:t>1. Install Git</w:t>
      </w:r>
    </w:p>
    <w:p w14:paraId="432066C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Download Git for Windows from the official Git website.</w:t>
      </w:r>
    </w:p>
    <w:p w14:paraId="4D149286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Run the installer.</w:t>
      </w:r>
    </w:p>
    <w:p w14:paraId="29460688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Accept the standard options unless the organisation provides different requirements.</w:t>
      </w:r>
    </w:p>
    <w:p w14:paraId="7E755FC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Keep Git Credential Manager selected.</w:t>
      </w:r>
    </w:p>
    <w:p w14:paraId="77E937DA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5. </w:t>
      </w:r>
      <w:r>
        <w:t>Complete the installation.</w:t>
      </w:r>
    </w:p>
    <w:p w14:paraId="4910941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6. </w:t>
      </w:r>
      <w:r>
        <w:t>Restart Visual Studio Code if it was already open.</w:t>
      </w:r>
    </w:p>
    <w:p w14:paraId="1C0F085C" w14:textId="77777777" w:rsidR="00836505" w:rsidRDefault="00000000">
      <w:pPr>
        <w:pStyle w:val="Heading2"/>
        <w:spacing w:before="100" w:after="100"/>
      </w:pPr>
      <w:r>
        <w:t>2. Confirm That Git Is Installed</w:t>
      </w:r>
    </w:p>
    <w:p w14:paraId="07C07383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Open the Visual Studio Code terminal using Terminal &gt; New Terminal, then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3B9E3C24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D1C2401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--version</w:t>
            </w:r>
          </w:p>
        </w:tc>
      </w:tr>
    </w:tbl>
    <w:p w14:paraId="4075FBA2" w14:textId="77777777" w:rsidR="00836505" w:rsidRDefault="00836505">
      <w:pPr>
        <w:spacing w:after="20"/>
      </w:pPr>
    </w:p>
    <w:p w14:paraId="0943456E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Expected output will resemble: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33E420D4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4CB3CB0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version 2.x.x.windows.x</w:t>
            </w:r>
          </w:p>
        </w:tc>
      </w:tr>
    </w:tbl>
    <w:p w14:paraId="51CC2647" w14:textId="77777777" w:rsidR="00836505" w:rsidRDefault="00836505">
      <w:pPr>
        <w:spacing w:after="20"/>
      </w:pPr>
    </w:p>
    <w:p w14:paraId="1FE553A7" w14:textId="77777777" w:rsidR="00836505" w:rsidRDefault="00000000">
      <w:pPr>
        <w:pStyle w:val="SmallNote"/>
        <w:spacing w:after="80" w:line="259" w:lineRule="auto"/>
      </w:pPr>
      <w:r>
        <w:rPr>
          <w:i w:val="0"/>
        </w:rPr>
        <w:t>The exact version number may differ.</w:t>
      </w:r>
    </w:p>
    <w:p w14:paraId="3BC6E9B0" w14:textId="77777777" w:rsidR="00836505" w:rsidRDefault="00000000">
      <w:pPr>
        <w:pStyle w:val="Heading2"/>
        <w:spacing w:before="100" w:after="100"/>
      </w:pPr>
      <w:r>
        <w:t>3. Configure the Git Author Details</w:t>
      </w:r>
    </w:p>
    <w:p w14:paraId="58FFCB5E" w14:textId="77777777" w:rsidR="00836505" w:rsidRDefault="00000000">
      <w:r>
        <w:t>Git needs to know who creates each commit. Use the learner's real name and an email address that is verified on GitHub.</w:t>
      </w:r>
    </w:p>
    <w:p w14:paraId="6829CB75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Set the learner name: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1507E8F9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66F4071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config --global user.name "Learner Name"</w:t>
            </w:r>
          </w:p>
        </w:tc>
      </w:tr>
    </w:tbl>
    <w:p w14:paraId="6B815B97" w14:textId="77777777" w:rsidR="00836505" w:rsidRDefault="00836505">
      <w:pPr>
        <w:spacing w:after="20"/>
      </w:pPr>
    </w:p>
    <w:p w14:paraId="5CA3A677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6E53C984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D3611C1" w14:textId="22C4C6FF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config --global user.name "</w:t>
            </w:r>
            <w:r w:rsidR="002F27E1">
              <w:rPr>
                <w:rFonts w:ascii="Consolas" w:hAnsi="Consolas"/>
                <w:color w:val="24292F"/>
                <w:sz w:val="17"/>
              </w:rPr>
              <w:t>Mahomed Goolam</w:t>
            </w:r>
            <w:r>
              <w:rPr>
                <w:rFonts w:ascii="Consolas" w:hAnsi="Consolas"/>
                <w:color w:val="24292F"/>
                <w:sz w:val="17"/>
              </w:rPr>
              <w:t>"</w:t>
            </w:r>
          </w:p>
        </w:tc>
      </w:tr>
    </w:tbl>
    <w:p w14:paraId="1F66B3D5" w14:textId="77777777" w:rsidR="00836505" w:rsidRDefault="00836505">
      <w:pPr>
        <w:spacing w:after="20"/>
      </w:pPr>
    </w:p>
    <w:p w14:paraId="420DB4FE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Set the learner email address: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4EF302BD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2E53A1C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config --global user.email "learner@example.com"</w:t>
            </w:r>
          </w:p>
        </w:tc>
      </w:tr>
    </w:tbl>
    <w:p w14:paraId="5BBCD9D6" w14:textId="77777777" w:rsidR="00836505" w:rsidRDefault="00836505">
      <w:pPr>
        <w:spacing w:after="20"/>
      </w:pPr>
    </w:p>
    <w:p w14:paraId="76FDC406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Check the settings: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310C9D6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0561FDB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config --global user.name</w:t>
            </w:r>
            <w:r>
              <w:rPr>
                <w:rFonts w:ascii="Consolas" w:hAnsi="Consolas"/>
                <w:color w:val="24292F"/>
                <w:sz w:val="17"/>
              </w:rPr>
              <w:br/>
              <w:t>git config --global user.email</w:t>
            </w:r>
          </w:p>
        </w:tc>
      </w:tr>
    </w:tbl>
    <w:p w14:paraId="361BCFD7" w14:textId="77777777" w:rsidR="00836505" w:rsidRDefault="00836505">
      <w:pPr>
        <w:spacing w:after="20"/>
      </w:pPr>
    </w:p>
    <w:p w14:paraId="5B9178D2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64013CB0" w14:textId="7212F016" w:rsidR="00836505" w:rsidRDefault="00000000">
      <w:pPr>
        <w:pStyle w:val="Heading1"/>
        <w:spacing w:before="160" w:after="100"/>
      </w:pPr>
      <w:r>
        <w:lastRenderedPageBreak/>
        <w:t>Part D: Create and Publish the First Git Repository</w:t>
      </w:r>
    </w:p>
    <w:p w14:paraId="1E8224CD" w14:textId="77777777" w:rsidR="00836505" w:rsidRDefault="00000000">
      <w:pPr>
        <w:pStyle w:val="Heading2"/>
        <w:spacing w:before="100" w:after="100"/>
      </w:pPr>
      <w:r>
        <w:t>1. Start Git Tracking in the Project Folder</w:t>
      </w:r>
    </w:p>
    <w:p w14:paraId="01CA7F6E" w14:textId="77777777" w:rsidR="00836505" w:rsidRDefault="00000000">
      <w:r>
        <w:t>Make sure the VS Code terminal is open inside the my-first-interactive-page folder. Run each command separately.</w:t>
      </w:r>
    </w:p>
    <w:p w14:paraId="50873FDB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git init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554A78EE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FA9846F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init</w:t>
            </w:r>
          </w:p>
        </w:tc>
      </w:tr>
    </w:tbl>
    <w:p w14:paraId="250E1DCD" w14:textId="77777777" w:rsidR="00836505" w:rsidRDefault="00836505">
      <w:pPr>
        <w:spacing w:after="20"/>
      </w:pPr>
    </w:p>
    <w:p w14:paraId="299A050F" w14:textId="77777777" w:rsidR="00836505" w:rsidRDefault="00000000">
      <w:r>
        <w:rPr>
          <w:i/>
          <w:color w:val="595959"/>
          <w:sz w:val="18"/>
        </w:rPr>
        <w:t>Starts Git tracking in the current project folder.</w:t>
      </w:r>
    </w:p>
    <w:p w14:paraId="14C0E426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git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AED37F0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6FD3529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status</w:t>
            </w:r>
          </w:p>
        </w:tc>
      </w:tr>
    </w:tbl>
    <w:p w14:paraId="7987EE6A" w14:textId="77777777" w:rsidR="00836505" w:rsidRDefault="00836505">
      <w:pPr>
        <w:spacing w:after="20"/>
      </w:pPr>
    </w:p>
    <w:p w14:paraId="6ED25F00" w14:textId="77777777" w:rsidR="00836505" w:rsidRDefault="00000000">
      <w:r>
        <w:rPr>
          <w:i/>
          <w:color w:val="595959"/>
          <w:sz w:val="18"/>
        </w:rPr>
        <w:t>Shows which files are untracked, modified or ready to be committed.</w:t>
      </w:r>
    </w:p>
    <w:p w14:paraId="17938501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git add 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EECC1F2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1623089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add .</w:t>
            </w:r>
          </w:p>
        </w:tc>
      </w:tr>
    </w:tbl>
    <w:p w14:paraId="5BD95A5F" w14:textId="77777777" w:rsidR="00836505" w:rsidRDefault="00836505">
      <w:pPr>
        <w:spacing w:after="20"/>
      </w:pPr>
    </w:p>
    <w:p w14:paraId="3C6CD949" w14:textId="77777777" w:rsidR="00836505" w:rsidRDefault="00000000">
      <w:r>
        <w:rPr>
          <w:i/>
          <w:color w:val="595959"/>
          <w:sz w:val="18"/>
        </w:rPr>
        <w:t>Adds all changed files in the current folder to the staging area.</w:t>
      </w:r>
    </w:p>
    <w:p w14:paraId="36D89924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git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4460432F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E77C8D4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status</w:t>
            </w:r>
          </w:p>
        </w:tc>
      </w:tr>
    </w:tbl>
    <w:p w14:paraId="3BFE3791" w14:textId="77777777" w:rsidR="00836505" w:rsidRDefault="00836505">
      <w:pPr>
        <w:spacing w:after="20"/>
      </w:pPr>
    </w:p>
    <w:p w14:paraId="22A6992F" w14:textId="77777777" w:rsidR="00836505" w:rsidRDefault="00000000">
      <w:r>
        <w:rPr>
          <w:i/>
          <w:color w:val="595959"/>
          <w:sz w:val="18"/>
        </w:rPr>
        <w:t>Confirms which files are now staged.</w:t>
      </w:r>
    </w:p>
    <w:p w14:paraId="6C4F5BF1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git commit -m "Create initial project files"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46CD937C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B870B69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commit -m "Create initial project files"</w:t>
            </w:r>
          </w:p>
        </w:tc>
      </w:tr>
    </w:tbl>
    <w:p w14:paraId="579FDBCE" w14:textId="77777777" w:rsidR="00836505" w:rsidRDefault="00836505">
      <w:pPr>
        <w:spacing w:after="20"/>
      </w:pPr>
    </w:p>
    <w:p w14:paraId="2AC04CEC" w14:textId="77777777" w:rsidR="00836505" w:rsidRDefault="00000000">
      <w:r>
        <w:rPr>
          <w:i/>
          <w:color w:val="595959"/>
          <w:sz w:val="18"/>
        </w:rPr>
        <w:t>Creates the first local snapshot of the project.</w:t>
      </w:r>
    </w:p>
    <w:p w14:paraId="2E53C078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git branch -M main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A62B82B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E0B810D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branch -M main</w:t>
            </w:r>
          </w:p>
        </w:tc>
      </w:tr>
    </w:tbl>
    <w:p w14:paraId="384051C4" w14:textId="77777777" w:rsidR="00836505" w:rsidRDefault="00836505">
      <w:pPr>
        <w:spacing w:after="20"/>
      </w:pPr>
    </w:p>
    <w:p w14:paraId="168DA7B2" w14:textId="77777777" w:rsidR="00836505" w:rsidRDefault="00000000">
      <w:r>
        <w:rPr>
          <w:i/>
          <w:color w:val="595959"/>
          <w:sz w:val="18"/>
        </w:rPr>
        <w:t>Renames the primary branch to main.</w:t>
      </w:r>
    </w:p>
    <w:p w14:paraId="536702D2" w14:textId="77777777" w:rsidR="00836505" w:rsidRDefault="00000000">
      <w:pPr>
        <w:pStyle w:val="Heading2"/>
        <w:spacing w:before="100" w:after="100"/>
      </w:pPr>
      <w:r>
        <w:t>2. Create the Empty Repository on GitHub</w:t>
      </w:r>
    </w:p>
    <w:p w14:paraId="31E4241B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Sign in to GitHub.</w:t>
      </w:r>
    </w:p>
    <w:p w14:paraId="1849F647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Select the plus icon in the upper-right corner.</w:t>
      </w:r>
    </w:p>
    <w:p w14:paraId="6879CCCB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Select New repository.</w:t>
      </w:r>
    </w:p>
    <w:p w14:paraId="23B28122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Enter the repository name: my-first-interactive-page.</w:t>
      </w:r>
    </w:p>
    <w:p w14:paraId="1210B2B9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5. </w:t>
      </w:r>
      <w:r>
        <w:t>Add a description: My first HTML, CSS and JavaScript project for PM-01.</w:t>
      </w:r>
    </w:p>
    <w:p w14:paraId="25A50D9E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6. </w:t>
      </w:r>
      <w:r>
        <w:t>Select Public unless the organisation requires a private repository.</w:t>
      </w:r>
    </w:p>
    <w:p w14:paraId="480838E5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7. </w:t>
      </w:r>
      <w:r>
        <w:t>Because the files already exist on the computer, do not add a README, .gitignore or licence at this stage.</w:t>
      </w:r>
    </w:p>
    <w:p w14:paraId="7E7B8281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8. </w:t>
      </w:r>
      <w:r>
        <w:t>Select Create repository.</w:t>
      </w:r>
    </w:p>
    <w:p w14:paraId="64B31CCB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8"/>
          <w:szCs w:val="26"/>
        </w:rPr>
      </w:pPr>
      <w:r>
        <w:br w:type="page"/>
      </w:r>
    </w:p>
    <w:p w14:paraId="634A7C7B" w14:textId="76D501CD" w:rsidR="00836505" w:rsidRDefault="00000000">
      <w:pPr>
        <w:pStyle w:val="Heading2"/>
        <w:spacing w:before="100" w:after="100"/>
      </w:pPr>
      <w:r>
        <w:lastRenderedPageBreak/>
        <w:t>3. Connect the Local Project to GitHub</w:t>
      </w:r>
    </w:p>
    <w:p w14:paraId="3B9670FF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GitHub displays a repository address similar 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9C30689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579B936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https://github.com/username/my-first-interactive-page.git</w:t>
            </w:r>
          </w:p>
        </w:tc>
      </w:tr>
    </w:tbl>
    <w:p w14:paraId="49DE9F45" w14:textId="77777777" w:rsidR="00836505" w:rsidRDefault="00836505">
      <w:pPr>
        <w:spacing w:after="20"/>
      </w:pPr>
    </w:p>
    <w:p w14:paraId="7C90EA50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Replace username with the learner's actual GitHub username, then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699642E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E79ED81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remote add origin https://github.com/username/my-first-interactive-page.git</w:t>
            </w:r>
          </w:p>
        </w:tc>
      </w:tr>
    </w:tbl>
    <w:p w14:paraId="45A4E4EB" w14:textId="77777777" w:rsidR="00836505" w:rsidRDefault="00836505">
      <w:pPr>
        <w:spacing w:after="20"/>
      </w:pPr>
    </w:p>
    <w:p w14:paraId="61EEEBA7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Confirm the connection: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3690F4DF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5D34F2B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remote -v</w:t>
            </w:r>
          </w:p>
        </w:tc>
      </w:tr>
    </w:tbl>
    <w:p w14:paraId="720ED717" w14:textId="77777777" w:rsidR="00836505" w:rsidRDefault="00836505">
      <w:pPr>
        <w:spacing w:after="20"/>
      </w:pPr>
    </w:p>
    <w:p w14:paraId="3E5E8385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Push the project: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4C6CB7AC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AE84A06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push -u origin main</w:t>
            </w:r>
          </w:p>
        </w:tc>
      </w:tr>
    </w:tbl>
    <w:p w14:paraId="01CF261E" w14:textId="77777777" w:rsidR="00836505" w:rsidRDefault="0083650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0E7D06A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C65911"/>
              <w:left w:val="single" w:sz="16" w:space="0" w:color="C65911"/>
              <w:bottom w:val="single" w:sz="8" w:space="0" w:color="C65911"/>
              <w:right w:val="single" w:sz="8" w:space="0" w:color="C65911"/>
            </w:tcBorders>
            <w:shd w:val="clear" w:color="auto" w:fill="FFF2CC"/>
          </w:tcPr>
          <w:p w14:paraId="02F5FE35" w14:textId="77777777" w:rsidR="00836505" w:rsidRDefault="00000000">
            <w:pPr>
              <w:spacing w:after="40"/>
            </w:pPr>
            <w:r>
              <w:rPr>
                <w:b/>
                <w:color w:val="C65911"/>
              </w:rPr>
              <w:t>First sign-in</w:t>
            </w:r>
          </w:p>
          <w:p w14:paraId="3225D84D" w14:textId="77777777" w:rsidR="00836505" w:rsidRDefault="00000000">
            <w:pPr>
              <w:spacing w:after="0" w:line="252" w:lineRule="auto"/>
            </w:pPr>
            <w:r>
              <w:t>The first push may open a browser and ask the learner to sign in and authorise Git Credential Manager. The learner should not use the normal GitHub account password directly in the terminal.</w:t>
            </w:r>
          </w:p>
        </w:tc>
      </w:tr>
    </w:tbl>
    <w:p w14:paraId="083371E4" w14:textId="77777777" w:rsidR="00836505" w:rsidRDefault="00000000">
      <w:pPr>
        <w:pStyle w:val="Heading2"/>
        <w:spacing w:before="100" w:after="100"/>
      </w:pPr>
      <w:r>
        <w:t>4. Check the Published Repository</w:t>
      </w:r>
    </w:p>
    <w:p w14:paraId="38A4E336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Return to the GitHub repository.</w:t>
      </w:r>
    </w:p>
    <w:p w14:paraId="28AD6EFA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Refresh the browser page.</w:t>
      </w:r>
    </w:p>
    <w:p w14:paraId="208736E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Confirm that index.html, style.css and script.js are visible.</w:t>
      </w:r>
    </w:p>
    <w:p w14:paraId="7E52EE39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Open each file on GitHub to confirm that the correct content was uploaded.</w:t>
      </w:r>
    </w:p>
    <w:p w14:paraId="16AB5610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4E89EF87" w14:textId="46647362" w:rsidR="00836505" w:rsidRDefault="00000000">
      <w:pPr>
        <w:pStyle w:val="Heading1"/>
        <w:spacing w:before="160" w:after="100"/>
      </w:pPr>
      <w:r>
        <w:lastRenderedPageBreak/>
        <w:t>Part E: Commits, Branches and Pull Requests</w:t>
      </w:r>
    </w:p>
    <w:p w14:paraId="1CB6DA66" w14:textId="77777777" w:rsidR="00836505" w:rsidRDefault="00000000">
      <w:pPr>
        <w:pStyle w:val="Heading2"/>
        <w:spacing w:before="100" w:after="100"/>
      </w:pPr>
      <w:r>
        <w:t>1. Practise a Second Commit</w:t>
      </w:r>
    </w:p>
    <w:p w14:paraId="2DE5320E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Change the heading in index.html: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3085EE84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CBE0300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&lt;h1&gt;Welcome to the Lewis Group JavaScript Programme&lt;/h1&gt;</w:t>
            </w:r>
          </w:p>
        </w:tc>
      </w:tr>
    </w:tbl>
    <w:p w14:paraId="1D1C1DCA" w14:textId="77777777" w:rsidR="00836505" w:rsidRDefault="00836505">
      <w:pPr>
        <w:spacing w:after="20"/>
      </w:pPr>
    </w:p>
    <w:p w14:paraId="5AAF8E12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Then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27A5ACA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BEA3184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status</w:t>
            </w:r>
            <w:r>
              <w:rPr>
                <w:rFonts w:ascii="Consolas" w:hAnsi="Consolas"/>
                <w:color w:val="24292F"/>
                <w:sz w:val="17"/>
              </w:rPr>
              <w:br/>
              <w:t>git add index.html</w:t>
            </w:r>
            <w:r>
              <w:rPr>
                <w:rFonts w:ascii="Consolas" w:hAnsi="Consolas"/>
                <w:color w:val="24292F"/>
                <w:sz w:val="17"/>
              </w:rPr>
              <w:br/>
              <w:t>git commit -m "Update page heading"</w:t>
            </w:r>
            <w:r>
              <w:rPr>
                <w:rFonts w:ascii="Consolas" w:hAnsi="Consolas"/>
                <w:color w:val="24292F"/>
                <w:sz w:val="17"/>
              </w:rPr>
              <w:br/>
              <w:t>git push</w:t>
            </w:r>
          </w:p>
        </w:tc>
      </w:tr>
    </w:tbl>
    <w:p w14:paraId="2AF9B5F3" w14:textId="77777777" w:rsidR="00836505" w:rsidRDefault="0083650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496E4834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2F5597"/>
              <w:left w:val="single" w:sz="16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</w:tcPr>
          <w:p w14:paraId="48C5F875" w14:textId="77777777" w:rsidR="00836505" w:rsidRDefault="00000000">
            <w:pPr>
              <w:spacing w:after="40"/>
            </w:pPr>
            <w:r>
              <w:rPr>
                <w:b/>
                <w:color w:val="2F5597"/>
              </w:rPr>
              <w:t>Explain the sequence</w:t>
            </w:r>
          </w:p>
          <w:p w14:paraId="6DD96E6D" w14:textId="77777777" w:rsidR="00836505" w:rsidRDefault="00000000">
            <w:pPr>
              <w:spacing w:after="0" w:line="252" w:lineRule="auto"/>
            </w:pPr>
            <w:r>
              <w:t>git add prepares the change, git commit saves a local snapshot, and git push sends the commit to GitHub.</w:t>
            </w:r>
          </w:p>
        </w:tc>
      </w:tr>
    </w:tbl>
    <w:p w14:paraId="26D4CF6E" w14:textId="77777777" w:rsidR="00836505" w:rsidRDefault="00000000">
      <w:pPr>
        <w:pStyle w:val="Heading2"/>
        <w:spacing w:before="100" w:after="100"/>
      </w:pPr>
      <w:r>
        <w:t>2. Suggested PM-01 Commit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36505" w14:paraId="51239A8D" w14:textId="77777777">
        <w:trPr>
          <w:cantSplit/>
          <w:jc w:val="center"/>
        </w:trPr>
        <w:tc>
          <w:tcPr>
            <w:tcW w:w="5040" w:type="dxa"/>
            <w:shd w:val="clear" w:color="auto" w:fill="17365D"/>
          </w:tcPr>
          <w:p w14:paraId="4D266EF3" w14:textId="77777777" w:rsidR="00836505" w:rsidRDefault="00000000">
            <w:r>
              <w:rPr>
                <w:b/>
                <w:color w:val="FFFFFF"/>
              </w:rPr>
              <w:t>Commit</w:t>
            </w:r>
          </w:p>
        </w:tc>
        <w:tc>
          <w:tcPr>
            <w:tcW w:w="5040" w:type="dxa"/>
            <w:shd w:val="clear" w:color="auto" w:fill="17365D"/>
          </w:tcPr>
          <w:p w14:paraId="567B3EC3" w14:textId="77777777" w:rsidR="00836505" w:rsidRDefault="00000000">
            <w:r>
              <w:rPr>
                <w:b/>
                <w:color w:val="FFFFFF"/>
              </w:rPr>
              <w:t>Suggested message</w:t>
            </w:r>
          </w:p>
        </w:tc>
      </w:tr>
      <w:tr w:rsidR="00836505" w14:paraId="0D04FC12" w14:textId="77777777">
        <w:trPr>
          <w:cantSplit/>
          <w:jc w:val="center"/>
        </w:trPr>
        <w:tc>
          <w:tcPr>
            <w:tcW w:w="5040" w:type="dxa"/>
          </w:tcPr>
          <w:p w14:paraId="5DECF9A6" w14:textId="77777777" w:rsidR="00836505" w:rsidRDefault="00000000">
            <w:r>
              <w:t>1</w:t>
            </w:r>
          </w:p>
        </w:tc>
        <w:tc>
          <w:tcPr>
            <w:tcW w:w="5040" w:type="dxa"/>
          </w:tcPr>
          <w:p w14:paraId="67323AC1" w14:textId="77777777" w:rsidR="00836505" w:rsidRDefault="00000000">
            <w:r>
              <w:rPr>
                <w:rFonts w:ascii="Consolas" w:hAnsi="Consolas"/>
                <w:sz w:val="18"/>
              </w:rPr>
              <w:t>Create initial project files</w:t>
            </w:r>
          </w:p>
        </w:tc>
      </w:tr>
      <w:tr w:rsidR="00836505" w14:paraId="03C7151A" w14:textId="77777777">
        <w:trPr>
          <w:cantSplit/>
          <w:jc w:val="center"/>
        </w:trPr>
        <w:tc>
          <w:tcPr>
            <w:tcW w:w="5040" w:type="dxa"/>
          </w:tcPr>
          <w:p w14:paraId="1346FEFB" w14:textId="77777777" w:rsidR="00836505" w:rsidRDefault="00000000">
            <w:r>
              <w:t>2</w:t>
            </w:r>
          </w:p>
        </w:tc>
        <w:tc>
          <w:tcPr>
            <w:tcW w:w="5040" w:type="dxa"/>
          </w:tcPr>
          <w:p w14:paraId="25B09EC1" w14:textId="77777777" w:rsidR="00836505" w:rsidRDefault="00000000">
            <w:r>
              <w:rPr>
                <w:rFonts w:ascii="Consolas" w:hAnsi="Consolas"/>
                <w:sz w:val="18"/>
              </w:rPr>
              <w:t>Add HTML page structure</w:t>
            </w:r>
          </w:p>
        </w:tc>
      </w:tr>
      <w:tr w:rsidR="00836505" w14:paraId="3F982986" w14:textId="77777777">
        <w:trPr>
          <w:cantSplit/>
          <w:jc w:val="center"/>
        </w:trPr>
        <w:tc>
          <w:tcPr>
            <w:tcW w:w="5040" w:type="dxa"/>
          </w:tcPr>
          <w:p w14:paraId="078148C3" w14:textId="77777777" w:rsidR="00836505" w:rsidRDefault="00000000">
            <w:r>
              <w:t>3</w:t>
            </w:r>
          </w:p>
        </w:tc>
        <w:tc>
          <w:tcPr>
            <w:tcW w:w="5040" w:type="dxa"/>
          </w:tcPr>
          <w:p w14:paraId="05D10ACE" w14:textId="77777777" w:rsidR="00836505" w:rsidRDefault="00000000">
            <w:r>
              <w:rPr>
                <w:rFonts w:ascii="Consolas" w:hAnsi="Consolas"/>
                <w:sz w:val="18"/>
              </w:rPr>
              <w:t>Add basic page styling</w:t>
            </w:r>
          </w:p>
        </w:tc>
      </w:tr>
      <w:tr w:rsidR="00836505" w14:paraId="0007A3F8" w14:textId="77777777">
        <w:trPr>
          <w:cantSplit/>
          <w:jc w:val="center"/>
        </w:trPr>
        <w:tc>
          <w:tcPr>
            <w:tcW w:w="5040" w:type="dxa"/>
          </w:tcPr>
          <w:p w14:paraId="4B7DC55B" w14:textId="77777777" w:rsidR="00836505" w:rsidRDefault="00000000">
            <w:r>
              <w:t>4</w:t>
            </w:r>
          </w:p>
        </w:tc>
        <w:tc>
          <w:tcPr>
            <w:tcW w:w="5040" w:type="dxa"/>
          </w:tcPr>
          <w:p w14:paraId="33091F6F" w14:textId="77777777" w:rsidR="00836505" w:rsidRDefault="00000000">
            <w:r>
              <w:rPr>
                <w:rFonts w:ascii="Consolas" w:hAnsi="Consolas"/>
                <w:sz w:val="18"/>
              </w:rPr>
              <w:t>Add JavaScript button interaction</w:t>
            </w:r>
          </w:p>
        </w:tc>
      </w:tr>
      <w:tr w:rsidR="00836505" w14:paraId="3E151B74" w14:textId="77777777">
        <w:trPr>
          <w:cantSplit/>
          <w:jc w:val="center"/>
        </w:trPr>
        <w:tc>
          <w:tcPr>
            <w:tcW w:w="5040" w:type="dxa"/>
          </w:tcPr>
          <w:p w14:paraId="402A0EE0" w14:textId="77777777" w:rsidR="00836505" w:rsidRDefault="00000000">
            <w:r>
              <w:t>5</w:t>
            </w:r>
          </w:p>
        </w:tc>
        <w:tc>
          <w:tcPr>
            <w:tcW w:w="5040" w:type="dxa"/>
          </w:tcPr>
          <w:p w14:paraId="2889808B" w14:textId="77777777" w:rsidR="00836505" w:rsidRDefault="00000000">
            <w:r>
              <w:rPr>
                <w:rFonts w:ascii="Consolas" w:hAnsi="Consolas"/>
                <w:sz w:val="18"/>
              </w:rPr>
              <w:t>Add console messages for testing</w:t>
            </w:r>
          </w:p>
        </w:tc>
      </w:tr>
      <w:tr w:rsidR="00836505" w14:paraId="128D6030" w14:textId="77777777">
        <w:trPr>
          <w:cantSplit/>
          <w:jc w:val="center"/>
        </w:trPr>
        <w:tc>
          <w:tcPr>
            <w:tcW w:w="5040" w:type="dxa"/>
          </w:tcPr>
          <w:p w14:paraId="4ACB0B81" w14:textId="77777777" w:rsidR="00836505" w:rsidRDefault="00000000">
            <w:r>
              <w:t>6</w:t>
            </w:r>
          </w:p>
        </w:tc>
        <w:tc>
          <w:tcPr>
            <w:tcW w:w="5040" w:type="dxa"/>
          </w:tcPr>
          <w:p w14:paraId="6A852FF3" w14:textId="77777777" w:rsidR="00836505" w:rsidRDefault="00000000">
            <w:r>
              <w:rPr>
                <w:rFonts w:ascii="Consolas" w:hAnsi="Consolas"/>
                <w:sz w:val="18"/>
              </w:rPr>
              <w:t>Update project documentation</w:t>
            </w:r>
          </w:p>
        </w:tc>
      </w:tr>
    </w:tbl>
    <w:p w14:paraId="54AFBBEC" w14:textId="77777777" w:rsidR="00836505" w:rsidRDefault="00000000">
      <w:r>
        <w:rPr>
          <w:i/>
          <w:color w:val="C00000"/>
          <w:sz w:val="18"/>
        </w:rPr>
        <w:t>Avoid unclear commit messages such as changes, work, stuff, final, done or update.</w:t>
      </w:r>
    </w:p>
    <w:p w14:paraId="74C92632" w14:textId="77777777" w:rsidR="00836505" w:rsidRDefault="00000000">
      <w:pPr>
        <w:pStyle w:val="Heading2"/>
        <w:spacing w:before="100" w:after="100"/>
      </w:pPr>
      <w:r>
        <w:t>3. Create and Use a Branch</w:t>
      </w:r>
    </w:p>
    <w:p w14:paraId="63CB47B8" w14:textId="77777777" w:rsidR="00836505" w:rsidRDefault="00000000">
      <w:r>
        <w:t>A branch is a safe workspace for making a change without immediately changing the main version of the project.</w:t>
      </w:r>
    </w:p>
    <w:p w14:paraId="088B4BEB" w14:textId="77777777" w:rsidR="00836505" w:rsidRDefault="00000000">
      <w:pPr>
        <w:pStyle w:val="Heading3"/>
        <w:spacing w:before="100" w:after="100"/>
      </w:pPr>
      <w:r>
        <w:t>Create the branch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181426C2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2EC2354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checkout -b update-customer-message</w:t>
            </w:r>
          </w:p>
        </w:tc>
      </w:tr>
    </w:tbl>
    <w:p w14:paraId="581FA0C4" w14:textId="77777777" w:rsidR="00836505" w:rsidRDefault="00836505">
      <w:pPr>
        <w:spacing w:after="20"/>
      </w:pPr>
    </w:p>
    <w:p w14:paraId="50675332" w14:textId="77777777" w:rsidR="00836505" w:rsidRDefault="00000000">
      <w:pPr>
        <w:pStyle w:val="Heading3"/>
        <w:spacing w:before="100" w:after="100"/>
      </w:pPr>
      <w:r>
        <w:t>Confirm the current branch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5077520A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6EF96C2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branch</w:t>
            </w:r>
          </w:p>
        </w:tc>
      </w:tr>
    </w:tbl>
    <w:p w14:paraId="0C932101" w14:textId="77777777" w:rsidR="00836505" w:rsidRDefault="00836505">
      <w:pPr>
        <w:spacing w:after="20"/>
      </w:pPr>
    </w:p>
    <w:p w14:paraId="0365CEE7" w14:textId="77777777" w:rsidR="00836505" w:rsidRDefault="00000000">
      <w:pPr>
        <w:pStyle w:val="Heading3"/>
        <w:spacing w:before="100" w:after="100"/>
      </w:pPr>
      <w:r>
        <w:t>Make and test the code change</w:t>
      </w:r>
    </w:p>
    <w:p w14:paraId="73BF157C" w14:textId="77777777" w:rsidR="00836505" w:rsidRDefault="00000000">
      <w:r>
        <w:t>Change the customer message, save the file, refresh the browser and check the Console.</w:t>
      </w:r>
    </w:p>
    <w:p w14:paraId="04A81E47" w14:textId="77777777" w:rsidR="00836505" w:rsidRDefault="00000000">
      <w:pPr>
        <w:pStyle w:val="Heading3"/>
        <w:spacing w:before="100" w:after="100"/>
      </w:pPr>
      <w:r>
        <w:t>Commit the branch change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FB2E7FC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09E3062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status</w:t>
            </w:r>
            <w:r>
              <w:rPr>
                <w:rFonts w:ascii="Consolas" w:hAnsi="Consolas"/>
                <w:color w:val="24292F"/>
                <w:sz w:val="17"/>
              </w:rPr>
              <w:br/>
              <w:t>git add script.js</w:t>
            </w:r>
            <w:r>
              <w:rPr>
                <w:rFonts w:ascii="Consolas" w:hAnsi="Consolas"/>
                <w:color w:val="24292F"/>
                <w:sz w:val="17"/>
              </w:rPr>
              <w:br/>
              <w:t>git commit -m "Update customer welcome message"</w:t>
            </w:r>
          </w:p>
        </w:tc>
      </w:tr>
    </w:tbl>
    <w:p w14:paraId="5D7A73DB" w14:textId="77777777" w:rsidR="00836505" w:rsidRDefault="00836505">
      <w:pPr>
        <w:spacing w:after="20"/>
      </w:pPr>
    </w:p>
    <w:p w14:paraId="3DBB7313" w14:textId="77777777" w:rsidR="00836505" w:rsidRDefault="00000000">
      <w:pPr>
        <w:pStyle w:val="Heading3"/>
        <w:spacing w:before="100" w:after="100"/>
      </w:pPr>
      <w:r>
        <w:t>Push the branch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6A0A65F9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B3A6390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push -u origin update-customer-message</w:t>
            </w:r>
          </w:p>
        </w:tc>
      </w:tr>
    </w:tbl>
    <w:p w14:paraId="2BF6F96B" w14:textId="77777777" w:rsidR="00836505" w:rsidRDefault="00836505">
      <w:pPr>
        <w:spacing w:after="20"/>
      </w:pPr>
    </w:p>
    <w:p w14:paraId="3CCB504B" w14:textId="77777777" w:rsidR="00836505" w:rsidRDefault="00000000">
      <w:pPr>
        <w:pStyle w:val="Heading3"/>
        <w:spacing w:before="100" w:after="100"/>
      </w:pPr>
      <w:r>
        <w:t>Example Message Change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ACCD59A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ED41F97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alert("Welcome to our store. A consultant will assist you shortly.");</w:t>
            </w:r>
          </w:p>
        </w:tc>
      </w:tr>
    </w:tbl>
    <w:p w14:paraId="6F2B1E14" w14:textId="77777777" w:rsidR="00836505" w:rsidRDefault="00836505">
      <w:pPr>
        <w:spacing w:after="20"/>
      </w:pPr>
    </w:p>
    <w:p w14:paraId="642DDAC0" w14:textId="77777777" w:rsidR="00836505" w:rsidRDefault="00000000">
      <w:pPr>
        <w:pStyle w:val="Heading2"/>
        <w:spacing w:before="100" w:after="100"/>
      </w:pPr>
      <w:r>
        <w:t>4. Create a Pull Request</w:t>
      </w:r>
    </w:p>
    <w:p w14:paraId="4E2DF0C2" w14:textId="77777777" w:rsidR="00836505" w:rsidRDefault="00000000">
      <w:r>
        <w:t>A pull request proposes that changes from one branch be reviewed and merged into another branch.</w:t>
      </w:r>
    </w:p>
    <w:p w14:paraId="537A29BA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1. </w:t>
      </w:r>
      <w:r>
        <w:t>Open the repository on GitHub.</w:t>
      </w:r>
    </w:p>
    <w:p w14:paraId="109FA9F4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2. </w:t>
      </w:r>
      <w:r>
        <w:t>Select Compare &amp; pull request when GitHub displays the branch banner.</w:t>
      </w:r>
    </w:p>
    <w:p w14:paraId="58479FE6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3. </w:t>
      </w:r>
      <w:r>
        <w:t>Confirm that the base branch is main.</w:t>
      </w:r>
    </w:p>
    <w:p w14:paraId="4ECE257A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4. </w:t>
      </w:r>
      <w:r>
        <w:t>Confirm that the compare branch is update-customer-message.</w:t>
      </w:r>
    </w:p>
    <w:p w14:paraId="55809AE0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5. </w:t>
      </w:r>
      <w:r>
        <w:t>Enter a clear title.</w:t>
      </w:r>
    </w:p>
    <w:p w14:paraId="41C2703F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6. </w:t>
      </w:r>
      <w:r>
        <w:t>Write a short description of what changed, why it changed and how it was tested.</w:t>
      </w:r>
    </w:p>
    <w:p w14:paraId="5B58F7CD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7. </w:t>
      </w:r>
      <w:r>
        <w:t>Select Create pull request.</w:t>
      </w:r>
    </w:p>
    <w:p w14:paraId="7F276848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8. </w:t>
      </w:r>
      <w:r>
        <w:t>Review the changed file.</w:t>
      </w:r>
    </w:p>
    <w:p w14:paraId="25D8992E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9. </w:t>
      </w:r>
      <w:r>
        <w:t>Select Merge pull request and confirm the merge.</w:t>
      </w:r>
    </w:p>
    <w:p w14:paraId="0179397B" w14:textId="77777777" w:rsidR="00836505" w:rsidRDefault="00000000">
      <w:pPr>
        <w:spacing w:after="40"/>
        <w:ind w:left="259" w:hanging="259"/>
      </w:pPr>
      <w:r>
        <w:rPr>
          <w:b/>
          <w:color w:val="17365D"/>
        </w:rPr>
        <w:t xml:space="preserve">10. </w:t>
      </w:r>
      <w:r>
        <w:t>Delete the branch on GitHub after it has been merged.</w:t>
      </w:r>
    </w:p>
    <w:p w14:paraId="229EC6E7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Suggested pull-request title: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244C0A4B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0414DA2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Update customer welcome message</w:t>
            </w:r>
          </w:p>
        </w:tc>
      </w:tr>
    </w:tbl>
    <w:p w14:paraId="1433B784" w14:textId="77777777" w:rsidR="00836505" w:rsidRDefault="00836505">
      <w:pPr>
        <w:spacing w:after="20"/>
      </w:pPr>
    </w:p>
    <w:p w14:paraId="1F13F562" w14:textId="77777777" w:rsidR="00836505" w:rsidRDefault="00000000">
      <w:pPr>
        <w:pStyle w:val="CodeCaption"/>
        <w:spacing w:before="0" w:after="80" w:line="259" w:lineRule="auto"/>
      </w:pPr>
      <w:r>
        <w:rPr>
          <w:b w:val="0"/>
        </w:rPr>
        <w:t>Suggested pull-request description: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73A874C5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BB96D71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What changed:</w:t>
            </w:r>
            <w:r>
              <w:rPr>
                <w:rFonts w:ascii="Consolas" w:hAnsi="Consolas"/>
                <w:color w:val="24292F"/>
                <w:sz w:val="17"/>
              </w:rPr>
              <w:br/>
              <w:t>The JavaScript alert was updated with a clearer customer message.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Why:</w:t>
            </w:r>
            <w:r>
              <w:rPr>
                <w:rFonts w:ascii="Consolas" w:hAnsi="Consolas"/>
                <w:color w:val="24292F"/>
                <w:sz w:val="17"/>
              </w:rPr>
              <w:br/>
              <w:t>The new message is more suitable for a retail store environment.</w:t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  <w:t>Testing:</w:t>
            </w:r>
            <w:r>
              <w:rPr>
                <w:rFonts w:ascii="Consolas" w:hAnsi="Consolas"/>
                <w:color w:val="24292F"/>
                <w:sz w:val="17"/>
              </w:rPr>
              <w:br/>
              <w:t>I opened index.html, clicked the button and confirmed that the alert and console message worked.</w:t>
            </w:r>
          </w:p>
        </w:tc>
      </w:tr>
    </w:tbl>
    <w:p w14:paraId="209498E9" w14:textId="77777777" w:rsidR="00836505" w:rsidRDefault="00836505">
      <w:pPr>
        <w:spacing w:after="20"/>
      </w:pPr>
    </w:p>
    <w:p w14:paraId="7FBAF97C" w14:textId="77777777" w:rsidR="00836505" w:rsidRDefault="00000000">
      <w:pPr>
        <w:pStyle w:val="Heading2"/>
        <w:spacing w:before="100" w:after="100"/>
      </w:pPr>
      <w:r>
        <w:t>5. Return to the Main Branch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3D8FCAC2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301F7E4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checkout main</w:t>
            </w:r>
            <w:r>
              <w:rPr>
                <w:rFonts w:ascii="Consolas" w:hAnsi="Consolas"/>
                <w:color w:val="24292F"/>
                <w:sz w:val="17"/>
              </w:rPr>
              <w:br/>
              <w:t>git pull origin main</w:t>
            </w:r>
            <w:r>
              <w:rPr>
                <w:rFonts w:ascii="Consolas" w:hAnsi="Consolas"/>
                <w:color w:val="24292F"/>
                <w:sz w:val="17"/>
              </w:rPr>
              <w:br/>
              <w:t>git branch -d update-customer-message</w:t>
            </w:r>
          </w:p>
        </w:tc>
      </w:tr>
    </w:tbl>
    <w:p w14:paraId="506241A7" w14:textId="77777777" w:rsidR="00836505" w:rsidRDefault="00836505">
      <w:pPr>
        <w:spacing w:after="20"/>
      </w:pPr>
    </w:p>
    <w:p w14:paraId="647D80F4" w14:textId="77777777" w:rsidR="00836505" w:rsidRDefault="00000000">
      <w:r>
        <w:rPr>
          <w:i/>
          <w:color w:val="595959"/>
          <w:sz w:val="18"/>
        </w:rPr>
        <w:t>The first command switches to main, the second downloads the merged changes, and the third deletes the old local feature branch.</w:t>
      </w:r>
    </w:p>
    <w:p w14:paraId="24AA2866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3DC8EFF3" w14:textId="46116706" w:rsidR="00836505" w:rsidRDefault="00000000">
      <w:pPr>
        <w:pStyle w:val="Heading1"/>
        <w:spacing w:before="160" w:after="100"/>
      </w:pPr>
      <w:r>
        <w:lastRenderedPageBreak/>
        <w:t>Part F: Daily Git Workflow and Troubleshooting</w:t>
      </w:r>
    </w:p>
    <w:p w14:paraId="60AA18EA" w14:textId="77777777" w:rsidR="00836505" w:rsidRDefault="00000000">
      <w:pPr>
        <w:pStyle w:val="Heading2"/>
        <w:spacing w:before="100" w:after="100"/>
      </w:pPr>
      <w:r>
        <w:t>Recommended Daily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36505" w14:paraId="5C5550FD" w14:textId="77777777">
        <w:trPr>
          <w:cantSplit/>
          <w:jc w:val="center"/>
        </w:trPr>
        <w:tc>
          <w:tcPr>
            <w:tcW w:w="3360" w:type="dxa"/>
            <w:shd w:val="clear" w:color="auto" w:fill="17365D"/>
          </w:tcPr>
          <w:p w14:paraId="788AA877" w14:textId="77777777" w:rsidR="00836505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3360" w:type="dxa"/>
            <w:shd w:val="clear" w:color="auto" w:fill="17365D"/>
          </w:tcPr>
          <w:p w14:paraId="7A6DC6CD" w14:textId="77777777" w:rsidR="00836505" w:rsidRDefault="00000000">
            <w:r>
              <w:rPr>
                <w:b/>
                <w:color w:val="FFFFFF"/>
              </w:rPr>
              <w:t>Commands or action</w:t>
            </w:r>
          </w:p>
        </w:tc>
        <w:tc>
          <w:tcPr>
            <w:tcW w:w="3360" w:type="dxa"/>
            <w:shd w:val="clear" w:color="auto" w:fill="17365D"/>
          </w:tcPr>
          <w:p w14:paraId="6070A420" w14:textId="77777777" w:rsidR="00836505" w:rsidRDefault="00000000">
            <w:r>
              <w:rPr>
                <w:b/>
                <w:color w:val="FFFFFF"/>
              </w:rPr>
              <w:t>Purpose</w:t>
            </w:r>
          </w:p>
        </w:tc>
      </w:tr>
      <w:tr w:rsidR="00836505" w14:paraId="7FAF43B6" w14:textId="77777777">
        <w:trPr>
          <w:cantSplit/>
          <w:jc w:val="center"/>
        </w:trPr>
        <w:tc>
          <w:tcPr>
            <w:tcW w:w="3360" w:type="dxa"/>
          </w:tcPr>
          <w:p w14:paraId="5010F34B" w14:textId="77777777" w:rsidR="00836505" w:rsidRDefault="00000000">
            <w:pPr>
              <w:spacing w:after="20"/>
            </w:pPr>
            <w:r>
              <w:t>Before starting</w:t>
            </w:r>
          </w:p>
        </w:tc>
        <w:tc>
          <w:tcPr>
            <w:tcW w:w="3360" w:type="dxa"/>
          </w:tcPr>
          <w:p w14:paraId="355267FA" w14:textId="77777777" w:rsidR="00836505" w:rsidRDefault="00000000">
            <w:pPr>
              <w:spacing w:after="20"/>
            </w:pPr>
            <w:r>
              <w:rPr>
                <w:rFonts w:ascii="Consolas" w:hAnsi="Consolas"/>
                <w:sz w:val="16"/>
              </w:rPr>
              <w:t>git checkout main</w:t>
            </w:r>
            <w:r>
              <w:rPr>
                <w:rFonts w:ascii="Consolas" w:hAnsi="Consolas"/>
                <w:sz w:val="16"/>
              </w:rPr>
              <w:br/>
              <w:t>git pull origin main</w:t>
            </w:r>
          </w:p>
        </w:tc>
        <w:tc>
          <w:tcPr>
            <w:tcW w:w="3360" w:type="dxa"/>
          </w:tcPr>
          <w:p w14:paraId="356BB298" w14:textId="77777777" w:rsidR="00836505" w:rsidRDefault="00000000">
            <w:pPr>
              <w:spacing w:after="20"/>
            </w:pPr>
            <w:r>
              <w:t>Start from the latest main branch.</w:t>
            </w:r>
          </w:p>
        </w:tc>
      </w:tr>
      <w:tr w:rsidR="00836505" w14:paraId="2D7143C9" w14:textId="77777777">
        <w:trPr>
          <w:cantSplit/>
          <w:jc w:val="center"/>
        </w:trPr>
        <w:tc>
          <w:tcPr>
            <w:tcW w:w="3360" w:type="dxa"/>
          </w:tcPr>
          <w:p w14:paraId="01C59CCD" w14:textId="77777777" w:rsidR="00836505" w:rsidRDefault="00000000">
            <w:pPr>
              <w:spacing w:after="20"/>
            </w:pPr>
            <w:r>
              <w:t>Create a branch</w:t>
            </w:r>
          </w:p>
        </w:tc>
        <w:tc>
          <w:tcPr>
            <w:tcW w:w="3360" w:type="dxa"/>
          </w:tcPr>
          <w:p w14:paraId="151D055E" w14:textId="77777777" w:rsidR="00836505" w:rsidRDefault="00000000">
            <w:pPr>
              <w:spacing w:after="20"/>
            </w:pPr>
            <w:r>
              <w:rPr>
                <w:rFonts w:ascii="Consolas" w:hAnsi="Consolas"/>
                <w:sz w:val="16"/>
              </w:rPr>
              <w:t>git checkout -b feature-name</w:t>
            </w:r>
          </w:p>
        </w:tc>
        <w:tc>
          <w:tcPr>
            <w:tcW w:w="3360" w:type="dxa"/>
          </w:tcPr>
          <w:p w14:paraId="1563B707" w14:textId="77777777" w:rsidR="00836505" w:rsidRDefault="00000000">
            <w:pPr>
              <w:spacing w:after="20"/>
            </w:pPr>
            <w:r>
              <w:t>Keep the new change separate from main.</w:t>
            </w:r>
          </w:p>
        </w:tc>
      </w:tr>
      <w:tr w:rsidR="00836505" w14:paraId="2B2CAEB2" w14:textId="77777777">
        <w:trPr>
          <w:cantSplit/>
          <w:jc w:val="center"/>
        </w:trPr>
        <w:tc>
          <w:tcPr>
            <w:tcW w:w="3360" w:type="dxa"/>
          </w:tcPr>
          <w:p w14:paraId="6D42515B" w14:textId="77777777" w:rsidR="00836505" w:rsidRDefault="00000000">
            <w:pPr>
              <w:spacing w:after="20"/>
            </w:pPr>
            <w:r>
              <w:t>After making changes</w:t>
            </w:r>
          </w:p>
        </w:tc>
        <w:tc>
          <w:tcPr>
            <w:tcW w:w="3360" w:type="dxa"/>
          </w:tcPr>
          <w:p w14:paraId="2437FA02" w14:textId="77777777" w:rsidR="00836505" w:rsidRDefault="00000000">
            <w:pPr>
              <w:spacing w:after="20"/>
            </w:pPr>
            <w:r>
              <w:rPr>
                <w:rFonts w:ascii="Consolas" w:hAnsi="Consolas"/>
                <w:sz w:val="16"/>
              </w:rPr>
              <w:t>git status</w:t>
            </w:r>
            <w:r>
              <w:rPr>
                <w:rFonts w:ascii="Consolas" w:hAnsi="Consolas"/>
                <w:sz w:val="16"/>
              </w:rPr>
              <w:br/>
              <w:t>git add .</w:t>
            </w:r>
            <w:r>
              <w:rPr>
                <w:rFonts w:ascii="Consolas" w:hAnsi="Consolas"/>
                <w:sz w:val="16"/>
              </w:rPr>
              <w:br/>
              <w:t>git commit -m "Explain the change clearly"</w:t>
            </w:r>
            <w:r>
              <w:rPr>
                <w:rFonts w:ascii="Consolas" w:hAnsi="Consolas"/>
                <w:sz w:val="16"/>
              </w:rPr>
              <w:br/>
              <w:t>git push -u origin feature-name</w:t>
            </w:r>
          </w:p>
        </w:tc>
        <w:tc>
          <w:tcPr>
            <w:tcW w:w="3360" w:type="dxa"/>
          </w:tcPr>
          <w:p w14:paraId="127EF293" w14:textId="77777777" w:rsidR="00836505" w:rsidRDefault="00000000">
            <w:pPr>
              <w:spacing w:after="20"/>
            </w:pPr>
            <w:r>
              <w:t>Review, stage, save and publish the change.</w:t>
            </w:r>
          </w:p>
        </w:tc>
      </w:tr>
      <w:tr w:rsidR="00836505" w14:paraId="5F0BA6BA" w14:textId="77777777">
        <w:trPr>
          <w:cantSplit/>
          <w:jc w:val="center"/>
        </w:trPr>
        <w:tc>
          <w:tcPr>
            <w:tcW w:w="3360" w:type="dxa"/>
          </w:tcPr>
          <w:p w14:paraId="6C36AC77" w14:textId="77777777" w:rsidR="00836505" w:rsidRDefault="00000000">
            <w:pPr>
              <w:spacing w:after="20"/>
            </w:pPr>
            <w:r>
              <w:t>On GitHub</w:t>
            </w:r>
          </w:p>
        </w:tc>
        <w:tc>
          <w:tcPr>
            <w:tcW w:w="3360" w:type="dxa"/>
          </w:tcPr>
          <w:p w14:paraId="08834E37" w14:textId="77777777" w:rsidR="00836505" w:rsidRDefault="00000000">
            <w:pPr>
              <w:spacing w:after="20"/>
            </w:pPr>
            <w:r>
              <w:rPr>
                <w:rFonts w:ascii="Consolas" w:hAnsi="Consolas"/>
                <w:sz w:val="16"/>
              </w:rPr>
              <w:t>Open a pull request, review it and merge it.</w:t>
            </w:r>
          </w:p>
        </w:tc>
        <w:tc>
          <w:tcPr>
            <w:tcW w:w="3360" w:type="dxa"/>
          </w:tcPr>
          <w:p w14:paraId="305C468F" w14:textId="77777777" w:rsidR="00836505" w:rsidRDefault="00000000">
            <w:pPr>
              <w:spacing w:after="20"/>
            </w:pPr>
            <w:r>
              <w:t>Complete the review workflow.</w:t>
            </w:r>
          </w:p>
        </w:tc>
      </w:tr>
      <w:tr w:rsidR="00836505" w14:paraId="48FEE572" w14:textId="77777777">
        <w:trPr>
          <w:cantSplit/>
          <w:jc w:val="center"/>
        </w:trPr>
        <w:tc>
          <w:tcPr>
            <w:tcW w:w="3360" w:type="dxa"/>
          </w:tcPr>
          <w:p w14:paraId="5D08120C" w14:textId="77777777" w:rsidR="00836505" w:rsidRDefault="00000000">
            <w:pPr>
              <w:spacing w:after="20"/>
            </w:pPr>
            <w:r>
              <w:t>After merging</w:t>
            </w:r>
          </w:p>
        </w:tc>
        <w:tc>
          <w:tcPr>
            <w:tcW w:w="3360" w:type="dxa"/>
          </w:tcPr>
          <w:p w14:paraId="19A94674" w14:textId="77777777" w:rsidR="00836505" w:rsidRDefault="00000000">
            <w:pPr>
              <w:spacing w:after="20"/>
            </w:pPr>
            <w:r>
              <w:rPr>
                <w:rFonts w:ascii="Consolas" w:hAnsi="Consolas"/>
                <w:sz w:val="16"/>
              </w:rPr>
              <w:t>git checkout main</w:t>
            </w:r>
            <w:r>
              <w:rPr>
                <w:rFonts w:ascii="Consolas" w:hAnsi="Consolas"/>
                <w:sz w:val="16"/>
              </w:rPr>
              <w:br/>
              <w:t>git pull origin main</w:t>
            </w:r>
          </w:p>
        </w:tc>
        <w:tc>
          <w:tcPr>
            <w:tcW w:w="3360" w:type="dxa"/>
          </w:tcPr>
          <w:p w14:paraId="0E009FCB" w14:textId="77777777" w:rsidR="00836505" w:rsidRDefault="00000000">
            <w:pPr>
              <w:spacing w:after="20"/>
            </w:pPr>
            <w:r>
              <w:t>Synchronise the local main branch.</w:t>
            </w:r>
          </w:p>
        </w:tc>
      </w:tr>
    </w:tbl>
    <w:p w14:paraId="75B510D1" w14:textId="77777777" w:rsidR="00836505" w:rsidRDefault="00000000">
      <w:pPr>
        <w:pStyle w:val="Heading2"/>
        <w:spacing w:before="100" w:after="100"/>
      </w:pPr>
      <w:r>
        <w:t>Common Problems and Solutions</w:t>
      </w:r>
    </w:p>
    <w:p w14:paraId="3E5309ED" w14:textId="77777777" w:rsidR="00836505" w:rsidRDefault="00000000">
      <w:pPr>
        <w:pStyle w:val="Heading3"/>
        <w:spacing w:before="100" w:after="100"/>
      </w:pPr>
      <w:r>
        <w:t>Git is not recognised</w:t>
      </w:r>
    </w:p>
    <w:p w14:paraId="12B0A76F" w14:textId="77777777" w:rsidR="00836505" w:rsidRDefault="00000000">
      <w:r>
        <w:t>Git may not be installed, or VS Code may need to be restarted. Run git --version to confirm.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4607CC1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E141B1A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--version</w:t>
            </w:r>
          </w:p>
        </w:tc>
      </w:tr>
    </w:tbl>
    <w:p w14:paraId="049EB675" w14:textId="77777777" w:rsidR="00836505" w:rsidRDefault="00836505">
      <w:pPr>
        <w:spacing w:after="20"/>
      </w:pPr>
    </w:p>
    <w:p w14:paraId="57CA5EC6" w14:textId="77777777" w:rsidR="00836505" w:rsidRDefault="00000000">
      <w:pPr>
        <w:pStyle w:val="Heading3"/>
        <w:spacing w:before="100" w:after="100"/>
      </w:pPr>
      <w:r>
        <w:t>Not a git repository</w:t>
      </w:r>
    </w:p>
    <w:p w14:paraId="09A2BB95" w14:textId="77777777" w:rsidR="00836505" w:rsidRDefault="00000000">
      <w:r>
        <w:t>The terminal may be in the wrong folder, or git init was not run.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6462227A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302FAF3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init</w:t>
            </w:r>
          </w:p>
        </w:tc>
      </w:tr>
    </w:tbl>
    <w:p w14:paraId="23D1993C" w14:textId="77777777" w:rsidR="00836505" w:rsidRDefault="00836505">
      <w:pPr>
        <w:spacing w:after="20"/>
      </w:pPr>
    </w:p>
    <w:p w14:paraId="3AF05063" w14:textId="77777777" w:rsidR="00836505" w:rsidRDefault="00000000">
      <w:pPr>
        <w:pStyle w:val="Heading3"/>
        <w:spacing w:before="100" w:after="100"/>
      </w:pPr>
      <w:r>
        <w:t>Remote origin already exists</w:t>
      </w:r>
    </w:p>
    <w:p w14:paraId="3048CBA5" w14:textId="77777777" w:rsidR="00836505" w:rsidRDefault="00000000">
      <w:r>
        <w:t>An incorrect remote may already be configured. Check it with git remote -v.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24B59658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3B93F12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remote -v</w:t>
            </w:r>
            <w:r>
              <w:rPr>
                <w:rFonts w:ascii="Consolas" w:hAnsi="Consolas"/>
                <w:color w:val="24292F"/>
                <w:sz w:val="17"/>
              </w:rPr>
              <w:br/>
              <w:t>git remote remove origin</w:t>
            </w:r>
            <w:r>
              <w:rPr>
                <w:rFonts w:ascii="Consolas" w:hAnsi="Consolas"/>
                <w:color w:val="24292F"/>
                <w:sz w:val="17"/>
              </w:rPr>
              <w:br/>
              <w:t>git remote add origin REPOSITORY-URL</w:t>
            </w:r>
          </w:p>
        </w:tc>
      </w:tr>
    </w:tbl>
    <w:p w14:paraId="65556ABC" w14:textId="77777777" w:rsidR="00836505" w:rsidRDefault="00836505">
      <w:pPr>
        <w:spacing w:after="20"/>
      </w:pPr>
    </w:p>
    <w:p w14:paraId="18EC940D" w14:textId="77777777" w:rsidR="00836505" w:rsidRDefault="00000000">
      <w:pPr>
        <w:pStyle w:val="Heading3"/>
        <w:spacing w:before="100" w:after="100"/>
      </w:pPr>
      <w:r>
        <w:t>Failed to push</w:t>
      </w:r>
    </w:p>
    <w:p w14:paraId="46F883D3" w14:textId="77777777" w:rsidR="00836505" w:rsidRDefault="00000000">
      <w:r>
        <w:t>Check the repository URL, authentication, active branch and whether a commit exists.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2660C87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6E60BF8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git status</w:t>
            </w:r>
            <w:r>
              <w:rPr>
                <w:rFonts w:ascii="Consolas" w:hAnsi="Consolas"/>
                <w:color w:val="24292F"/>
                <w:sz w:val="17"/>
              </w:rPr>
              <w:br/>
              <w:t>git branch</w:t>
            </w:r>
            <w:r>
              <w:rPr>
                <w:rFonts w:ascii="Consolas" w:hAnsi="Consolas"/>
                <w:color w:val="24292F"/>
                <w:sz w:val="17"/>
              </w:rPr>
              <w:br/>
              <w:t>git remote -v</w:t>
            </w:r>
          </w:p>
        </w:tc>
      </w:tr>
    </w:tbl>
    <w:p w14:paraId="1FFB4BF2" w14:textId="77777777" w:rsidR="00836505" w:rsidRDefault="00836505">
      <w:pPr>
        <w:spacing w:after="20"/>
      </w:pPr>
    </w:p>
    <w:p w14:paraId="069D3F8A" w14:textId="77777777" w:rsidR="00836505" w:rsidRDefault="00000000">
      <w:pPr>
        <w:pStyle w:val="Heading3"/>
        <w:spacing w:before="100" w:after="100"/>
      </w:pPr>
      <w:r>
        <w:t>Git asks for a password</w:t>
      </w:r>
    </w:p>
    <w:p w14:paraId="599B3339" w14:textId="77777777" w:rsidR="00836505" w:rsidRDefault="00000000">
      <w:r>
        <w:t>Use the browser sign-in offered by Git Credential Manager or another approved authentication method, not the normal account password in the terminal.</w:t>
      </w:r>
    </w:p>
    <w:p w14:paraId="32090459" w14:textId="77777777" w:rsidR="00836505" w:rsidRDefault="00000000">
      <w:pPr>
        <w:pStyle w:val="Heading3"/>
        <w:spacing w:before="100" w:after="100"/>
      </w:pPr>
      <w:r>
        <w:t>CSS or JavaScript does not appear</w:t>
      </w:r>
    </w:p>
    <w:p w14:paraId="1EF8A0BA" w14:textId="77777777" w:rsidR="00836505" w:rsidRDefault="00000000">
      <w:r>
        <w:t>Check file names, links in index.html, saved files and browser refresh.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406EE873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33AC39B" w14:textId="77777777" w:rsidR="00836505" w:rsidRDefault="00000000"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7"/>
              </w:rPr>
              <w:t>&lt;link rel="stylesheet" href="style.css"&gt;</w:t>
            </w:r>
            <w:r>
              <w:rPr>
                <w:rFonts w:ascii="Consolas" w:hAnsi="Consolas"/>
                <w:color w:val="24292F"/>
                <w:sz w:val="17"/>
              </w:rPr>
              <w:br/>
              <w:t>&lt;script src="script.js"&gt;&lt;/script&gt;</w:t>
            </w:r>
          </w:p>
        </w:tc>
      </w:tr>
    </w:tbl>
    <w:p w14:paraId="79D86721" w14:textId="77777777" w:rsidR="00836505" w:rsidRDefault="00836505">
      <w:pPr>
        <w:spacing w:after="20"/>
      </w:pPr>
    </w:p>
    <w:p w14:paraId="7DF957A4" w14:textId="77777777" w:rsidR="00836505" w:rsidRDefault="00000000">
      <w:pPr>
        <w:pStyle w:val="Heading2"/>
        <w:spacing w:before="100" w:after="100"/>
      </w:pPr>
      <w:r>
        <w:t>Fast Diagnostic Checklist</w:t>
      </w:r>
    </w:p>
    <w:p w14:paraId="61A43C1E" w14:textId="77777777" w:rsidR="00836505" w:rsidRDefault="00000000">
      <w:pPr>
        <w:pStyle w:val="ListBullet"/>
        <w:spacing w:after="40"/>
        <w:ind w:left="0"/>
      </w:pPr>
      <w:r>
        <w:t>All files are saved.</w:t>
      </w:r>
    </w:p>
    <w:p w14:paraId="74A32961" w14:textId="77777777" w:rsidR="00836505" w:rsidRDefault="00000000">
      <w:pPr>
        <w:pStyle w:val="ListBullet"/>
        <w:spacing w:after="40"/>
        <w:ind w:left="0"/>
      </w:pPr>
      <w:r>
        <w:t>The terminal is in the correct folder.</w:t>
      </w:r>
    </w:p>
    <w:p w14:paraId="32777051" w14:textId="77777777" w:rsidR="00836505" w:rsidRDefault="00000000">
      <w:pPr>
        <w:pStyle w:val="ListBullet"/>
        <w:spacing w:after="40"/>
        <w:ind w:left="0"/>
      </w:pPr>
      <w:r>
        <w:t>The browser page was refreshed.</w:t>
      </w:r>
    </w:p>
    <w:p w14:paraId="2B1C937E" w14:textId="77777777" w:rsidR="00836505" w:rsidRDefault="00000000">
      <w:pPr>
        <w:pStyle w:val="ListBullet"/>
        <w:spacing w:after="40"/>
        <w:ind w:left="0"/>
      </w:pPr>
      <w:r>
        <w:t>The Console was checked for the first red error.</w:t>
      </w:r>
    </w:p>
    <w:p w14:paraId="025307DE" w14:textId="77777777" w:rsidR="00836505" w:rsidRDefault="00000000">
      <w:pPr>
        <w:pStyle w:val="ListBullet"/>
        <w:spacing w:after="40"/>
        <w:ind w:left="0"/>
      </w:pPr>
      <w:r>
        <w:t>HTML element IDs match the JavaScript IDs exactly.</w:t>
      </w:r>
    </w:p>
    <w:p w14:paraId="466180E0" w14:textId="77777777" w:rsidR="00836505" w:rsidRDefault="00000000">
      <w:pPr>
        <w:pStyle w:val="ListBullet"/>
        <w:spacing w:after="40"/>
        <w:ind w:left="0"/>
      </w:pPr>
      <w:r>
        <w:t>The correct Git branch is active.</w:t>
      </w:r>
    </w:p>
    <w:p w14:paraId="2599F82E" w14:textId="77777777" w:rsidR="00836505" w:rsidRDefault="00000000">
      <w:pPr>
        <w:pStyle w:val="ListBullet"/>
        <w:spacing w:after="40"/>
        <w:ind w:left="0"/>
      </w:pPr>
      <w:r>
        <w:t>A commit was created before pushing.</w:t>
      </w:r>
    </w:p>
    <w:p w14:paraId="1ED2CF49" w14:textId="77777777" w:rsidR="00836505" w:rsidRDefault="00000000">
      <w:pPr>
        <w:pStyle w:val="ListBullet"/>
        <w:spacing w:after="40"/>
        <w:ind w:left="0"/>
      </w:pPr>
      <w:r>
        <w:t>The GitHub repository URL is correct.</w:t>
      </w:r>
    </w:p>
    <w:p w14:paraId="5F4D8AA0" w14:textId="77777777" w:rsidR="002F27E1" w:rsidRDefault="002F27E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6"/>
          <w:szCs w:val="28"/>
        </w:rPr>
      </w:pPr>
      <w:r>
        <w:br w:type="page"/>
      </w:r>
    </w:p>
    <w:p w14:paraId="1866DD71" w14:textId="2EDC9504" w:rsidR="00836505" w:rsidRDefault="00000000">
      <w:pPr>
        <w:pStyle w:val="Heading1"/>
        <w:spacing w:before="160" w:after="100"/>
      </w:pPr>
      <w:r>
        <w:lastRenderedPageBreak/>
        <w:t>Part G: Suggested Practical Class Activity</w:t>
      </w:r>
    </w:p>
    <w:p w14:paraId="3D49FB30" w14:textId="77777777" w:rsidR="00836505" w:rsidRDefault="00000000">
      <w:r>
        <w:t>Ask each learner to create a personal or workplace introduction page. The page should demonstrate the same beginner skills practised during the guided examples.</w:t>
      </w:r>
    </w:p>
    <w:p w14:paraId="5A3630AF" w14:textId="77777777" w:rsidR="00836505" w:rsidRDefault="00000000">
      <w:pPr>
        <w:pStyle w:val="Heading2"/>
        <w:spacing w:before="100" w:after="100"/>
      </w:pPr>
      <w:r>
        <w:t>Learner Project Requirements</w:t>
      </w:r>
    </w:p>
    <w:p w14:paraId="6BF69804" w14:textId="77777777" w:rsidR="00836505" w:rsidRDefault="00000000">
      <w:pPr>
        <w:pStyle w:val="ListBullet"/>
        <w:spacing w:after="40"/>
        <w:ind w:left="0"/>
      </w:pPr>
      <w:r>
        <w:t>The learner's name.</w:t>
      </w:r>
    </w:p>
    <w:p w14:paraId="6E32C79D" w14:textId="77777777" w:rsidR="00836505" w:rsidRDefault="00000000">
      <w:pPr>
        <w:pStyle w:val="ListBullet"/>
        <w:spacing w:after="40"/>
        <w:ind w:left="0"/>
      </w:pPr>
      <w:r>
        <w:t>The learner's department or workplace area.</w:t>
      </w:r>
    </w:p>
    <w:p w14:paraId="2D20BD1C" w14:textId="77777777" w:rsidR="00836505" w:rsidRDefault="00000000">
      <w:pPr>
        <w:pStyle w:val="ListBullet"/>
        <w:spacing w:after="40"/>
        <w:ind w:left="0"/>
      </w:pPr>
      <w:r>
        <w:t>A short explanation of the work performed by the department.</w:t>
      </w:r>
    </w:p>
    <w:p w14:paraId="5C03A460" w14:textId="77777777" w:rsidR="00836505" w:rsidRDefault="00000000">
      <w:pPr>
        <w:pStyle w:val="ListBullet"/>
        <w:spacing w:after="40"/>
        <w:ind w:left="0"/>
      </w:pPr>
      <w:r>
        <w:t>One personal learning goal.</w:t>
      </w:r>
    </w:p>
    <w:p w14:paraId="12C5E27A" w14:textId="77777777" w:rsidR="00836505" w:rsidRDefault="00000000">
      <w:pPr>
        <w:pStyle w:val="ListBullet"/>
        <w:spacing w:after="40"/>
        <w:ind w:left="0"/>
      </w:pPr>
      <w:r>
        <w:t>A button with a JavaScript interaction.</w:t>
      </w:r>
    </w:p>
    <w:p w14:paraId="4C8E0F80" w14:textId="77777777" w:rsidR="00836505" w:rsidRDefault="00000000">
      <w:pPr>
        <w:pStyle w:val="Heading2"/>
        <w:spacing w:before="100" w:after="100"/>
      </w:pPr>
      <w:r>
        <w:t>Technical Requirements</w:t>
      </w:r>
    </w:p>
    <w:p w14:paraId="00F58FA6" w14:textId="77777777" w:rsidR="00836505" w:rsidRDefault="00000000">
      <w:pPr>
        <w:pStyle w:val="ListBullet"/>
        <w:spacing w:after="40"/>
        <w:ind w:left="0"/>
      </w:pPr>
      <w:r>
        <w:t>The project contains index.html, style.css and script.js.</w:t>
      </w:r>
    </w:p>
    <w:p w14:paraId="6794873A" w14:textId="77777777" w:rsidR="00836505" w:rsidRDefault="00000000">
      <w:pPr>
        <w:pStyle w:val="ListBullet"/>
        <w:spacing w:after="40"/>
        <w:ind w:left="0"/>
      </w:pPr>
      <w:r>
        <w:t>The page contains a heading and at least two paragraphs.</w:t>
      </w:r>
    </w:p>
    <w:p w14:paraId="4814B78E" w14:textId="77777777" w:rsidR="00836505" w:rsidRDefault="00000000">
      <w:pPr>
        <w:pStyle w:val="ListBullet"/>
        <w:spacing w:after="40"/>
        <w:ind w:left="0"/>
      </w:pPr>
      <w:r>
        <w:t>The page includes basic CSS styling.</w:t>
      </w:r>
    </w:p>
    <w:p w14:paraId="5DD28EB6" w14:textId="77777777" w:rsidR="00836505" w:rsidRDefault="00000000">
      <w:pPr>
        <w:pStyle w:val="ListBullet"/>
        <w:spacing w:after="40"/>
        <w:ind w:left="0"/>
      </w:pPr>
      <w:r>
        <w:t>The page contains a working button.</w:t>
      </w:r>
    </w:p>
    <w:p w14:paraId="71B9CAEF" w14:textId="77777777" w:rsidR="00836505" w:rsidRDefault="00000000">
      <w:pPr>
        <w:pStyle w:val="ListBullet"/>
        <w:spacing w:after="40"/>
        <w:ind w:left="0"/>
      </w:pPr>
      <w:r>
        <w:t>The JavaScript displays an alert or changes text on the page.</w:t>
      </w:r>
    </w:p>
    <w:p w14:paraId="7FAB2576" w14:textId="77777777" w:rsidR="00836505" w:rsidRDefault="00000000">
      <w:pPr>
        <w:pStyle w:val="ListBullet"/>
        <w:spacing w:after="40"/>
        <w:ind w:left="0"/>
      </w:pPr>
      <w:r>
        <w:t>The JavaScript contains at least two console.log() messages.</w:t>
      </w:r>
    </w:p>
    <w:p w14:paraId="63C91CC5" w14:textId="77777777" w:rsidR="00836505" w:rsidRDefault="00000000">
      <w:pPr>
        <w:pStyle w:val="ListBullet"/>
        <w:spacing w:after="40"/>
        <w:ind w:left="0"/>
      </w:pPr>
      <w:r>
        <w:t>The browser Console contains no major red errors.</w:t>
      </w:r>
    </w:p>
    <w:p w14:paraId="3561A9FA" w14:textId="77777777" w:rsidR="00836505" w:rsidRDefault="00000000">
      <w:pPr>
        <w:pStyle w:val="ListBullet"/>
        <w:spacing w:after="40"/>
        <w:ind w:left="0"/>
      </w:pPr>
      <w:r>
        <w:t>The project is uploaded to a GitHub repository.</w:t>
      </w:r>
    </w:p>
    <w:p w14:paraId="7EC2B1AF" w14:textId="77777777" w:rsidR="00836505" w:rsidRDefault="00000000">
      <w:pPr>
        <w:pStyle w:val="ListBullet"/>
        <w:spacing w:after="40"/>
        <w:ind w:left="0"/>
      </w:pPr>
      <w:r>
        <w:t>The repository contains at least four meaningful commits.</w:t>
      </w:r>
    </w:p>
    <w:p w14:paraId="0E278CED" w14:textId="77777777" w:rsidR="00836505" w:rsidRDefault="00000000">
      <w:pPr>
        <w:pStyle w:val="ListBullet"/>
        <w:spacing w:after="40"/>
        <w:ind w:left="0"/>
      </w:pPr>
      <w:r>
        <w:t>The learner creates at least one branch and one pull request.</w:t>
      </w:r>
    </w:p>
    <w:p w14:paraId="1E560770" w14:textId="135AF2F1" w:rsidR="00836505" w:rsidRDefault="00000000">
      <w:pPr>
        <w:pStyle w:val="Heading2"/>
        <w:spacing w:before="100" w:after="100"/>
      </w:pPr>
      <w:r>
        <w:t>Required Evidence</w:t>
      </w:r>
    </w:p>
    <w:p w14:paraId="65681506" w14:textId="63C765BC" w:rsidR="00836505" w:rsidRDefault="000F1A4C">
      <w:pPr>
        <w:spacing w:after="6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9447720" wp14:editId="566AE584">
            <wp:simplePos x="0" y="0"/>
            <wp:positionH relativeFrom="column">
              <wp:posOffset>11875</wp:posOffset>
            </wp:positionH>
            <wp:positionV relativeFrom="paragraph">
              <wp:posOffset>48755</wp:posOffset>
            </wp:positionV>
            <wp:extent cx="118753" cy="118753"/>
            <wp:effectExtent l="0" t="0" r="0" b="0"/>
            <wp:wrapNone/>
            <wp:docPr id="1352068813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3" cy="11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>1. Screenshot of the project folder in Visual Studio Code.</w:t>
      </w:r>
    </w:p>
    <w:p w14:paraId="64FB7001" w14:textId="6C0054F0" w:rsidR="00836505" w:rsidRDefault="000F1A4C">
      <w:pPr>
        <w:spacing w:after="6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EF9D5E" wp14:editId="2738150F">
            <wp:simplePos x="0" y="0"/>
            <wp:positionH relativeFrom="column">
              <wp:posOffset>11875</wp:posOffset>
            </wp:positionH>
            <wp:positionV relativeFrom="paragraph">
              <wp:posOffset>23115</wp:posOffset>
            </wp:positionV>
            <wp:extent cx="118753" cy="118753"/>
            <wp:effectExtent l="0" t="0" r="0" b="0"/>
            <wp:wrapNone/>
            <wp:docPr id="1951745375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3" cy="11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>2. Screenshot of the webpage in the browser.</w:t>
      </w:r>
      <w:r w:rsidRPr="000F1A4C">
        <w:rPr>
          <w:noProof/>
        </w:rPr>
        <w:t xml:space="preserve"> </w:t>
      </w:r>
    </w:p>
    <w:p w14:paraId="1D04B4A0" w14:textId="0A14B56B" w:rsidR="00836505" w:rsidRDefault="000F1A4C">
      <w:pPr>
        <w:spacing w:after="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6BF0035" wp14:editId="558D0D6A">
            <wp:simplePos x="0" y="0"/>
            <wp:positionH relativeFrom="column">
              <wp:posOffset>5937</wp:posOffset>
            </wp:positionH>
            <wp:positionV relativeFrom="paragraph">
              <wp:posOffset>34991</wp:posOffset>
            </wp:positionV>
            <wp:extent cx="118753" cy="118753"/>
            <wp:effectExtent l="0" t="0" r="0" b="0"/>
            <wp:wrapNone/>
            <wp:docPr id="1563101085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3" cy="11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 xml:space="preserve">3. Screenshot </w:t>
      </w:r>
      <w:proofErr w:type="gramStart"/>
      <w:r w:rsidR="00000000">
        <w:t>showing</w:t>
      </w:r>
      <w:proofErr w:type="gramEnd"/>
      <w:r w:rsidR="00000000">
        <w:t xml:space="preserve"> the result after clicking the button.</w:t>
      </w:r>
      <w:r w:rsidRPr="000F1A4C">
        <w:rPr>
          <w:noProof/>
        </w:rPr>
        <w:t xml:space="preserve"> </w:t>
      </w:r>
    </w:p>
    <w:p w14:paraId="589224EE" w14:textId="15F07DEC" w:rsidR="00836505" w:rsidRDefault="000F1A4C">
      <w:pPr>
        <w:spacing w:after="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62523D" wp14:editId="6A482AB3">
            <wp:simplePos x="0" y="0"/>
            <wp:positionH relativeFrom="column">
              <wp:posOffset>11876</wp:posOffset>
            </wp:positionH>
            <wp:positionV relativeFrom="paragraph">
              <wp:posOffset>34991</wp:posOffset>
            </wp:positionV>
            <wp:extent cx="118753" cy="118753"/>
            <wp:effectExtent l="0" t="0" r="0" b="0"/>
            <wp:wrapNone/>
            <wp:docPr id="1943778587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3" cy="11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>4. Screenshot of the browser Console.</w:t>
      </w:r>
      <w:r w:rsidRPr="000F1A4C">
        <w:rPr>
          <w:noProof/>
        </w:rPr>
        <w:t xml:space="preserve"> </w:t>
      </w:r>
    </w:p>
    <w:p w14:paraId="799FB13F" w14:textId="6748A914" w:rsidR="00836505" w:rsidRDefault="000F1A4C">
      <w:pPr>
        <w:spacing w:after="6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9CF2212" wp14:editId="53AD5D93">
            <wp:simplePos x="0" y="0"/>
            <wp:positionH relativeFrom="column">
              <wp:posOffset>0</wp:posOffset>
            </wp:positionH>
            <wp:positionV relativeFrom="paragraph">
              <wp:posOffset>47501</wp:posOffset>
            </wp:positionV>
            <wp:extent cx="118753" cy="118753"/>
            <wp:effectExtent l="0" t="0" r="0" b="0"/>
            <wp:wrapNone/>
            <wp:docPr id="1894947725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3" cy="11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>5. Screenshot of the GitHub repository.</w:t>
      </w:r>
      <w:r w:rsidRPr="000F1A4C">
        <w:rPr>
          <w:noProof/>
        </w:rPr>
        <w:t xml:space="preserve"> </w:t>
      </w:r>
    </w:p>
    <w:p w14:paraId="7E5FC893" w14:textId="6AA797C2" w:rsidR="00836505" w:rsidRDefault="000F1A4C">
      <w:pPr>
        <w:spacing w:after="60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1ADC8EA8" wp14:editId="356DE1D9">
            <wp:simplePos x="0" y="0"/>
            <wp:positionH relativeFrom="column">
              <wp:posOffset>11875</wp:posOffset>
            </wp:positionH>
            <wp:positionV relativeFrom="paragraph">
              <wp:posOffset>29689</wp:posOffset>
            </wp:positionV>
            <wp:extent cx="118753" cy="118753"/>
            <wp:effectExtent l="0" t="0" r="0" b="0"/>
            <wp:wrapNone/>
            <wp:docPr id="773713362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3" cy="11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>6. Screenshot of the commit history.</w:t>
      </w:r>
      <w:r w:rsidRPr="000F1A4C">
        <w:rPr>
          <w:noProof/>
        </w:rPr>
        <w:t xml:space="preserve"> </w:t>
      </w:r>
    </w:p>
    <w:p w14:paraId="3B9EB7FF" w14:textId="03EEAB2C" w:rsidR="00836505" w:rsidRDefault="00BC22FA">
      <w:pPr>
        <w:spacing w:after="60"/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328AF612" wp14:editId="52792EA2">
            <wp:simplePos x="0" y="0"/>
            <wp:positionH relativeFrom="column">
              <wp:posOffset>0</wp:posOffset>
            </wp:positionH>
            <wp:positionV relativeFrom="paragraph">
              <wp:posOffset>41563</wp:posOffset>
            </wp:positionV>
            <wp:extent cx="118753" cy="118753"/>
            <wp:effectExtent l="0" t="0" r="0" b="0"/>
            <wp:wrapNone/>
            <wp:docPr id="1657110769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3" cy="11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>7. Screenshot of the pull request.</w:t>
      </w:r>
      <w:r w:rsidRPr="00BC22FA">
        <w:rPr>
          <w:noProof/>
        </w:rPr>
        <w:t xml:space="preserve"> </w:t>
      </w:r>
    </w:p>
    <w:p w14:paraId="53059092" w14:textId="2861A5C7" w:rsidR="00836505" w:rsidRDefault="00BC22FA">
      <w:pPr>
        <w:spacing w:after="60"/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3AB6AC0A" wp14:editId="440DF051">
            <wp:simplePos x="0" y="0"/>
            <wp:positionH relativeFrom="column">
              <wp:posOffset>0</wp:posOffset>
            </wp:positionH>
            <wp:positionV relativeFrom="paragraph">
              <wp:posOffset>34991</wp:posOffset>
            </wp:positionV>
            <wp:extent cx="118753" cy="118753"/>
            <wp:effectExtent l="0" t="0" r="0" b="0"/>
            <wp:wrapNone/>
            <wp:docPr id="88366961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3" cy="118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>8. The GitHub repository link.</w:t>
      </w:r>
      <w:r w:rsidRPr="00BC22FA">
        <w:rPr>
          <w:noProof/>
        </w:rPr>
        <w:t xml:space="preserve"> </w:t>
      </w:r>
    </w:p>
    <w:p w14:paraId="17881033" w14:textId="10AFB816" w:rsidR="00836505" w:rsidRDefault="00224AA8">
      <w:pPr>
        <w:spacing w:after="60"/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7C33BB1B" wp14:editId="083A4EB7">
            <wp:simplePos x="0" y="0"/>
            <wp:positionH relativeFrom="column">
              <wp:posOffset>2969</wp:posOffset>
            </wp:positionH>
            <wp:positionV relativeFrom="paragraph">
              <wp:posOffset>22184</wp:posOffset>
            </wp:positionV>
            <wp:extent cx="118753" cy="118753"/>
            <wp:effectExtent l="0" t="0" r="0" b="0"/>
            <wp:wrapNone/>
            <wp:docPr id="1094500214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0214" name="Graphic 1094500214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96" cy="119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2F5597"/>
          <w:sz w:val="24"/>
        </w:rPr>
        <w:t xml:space="preserve">☐ </w:t>
      </w:r>
      <w:r w:rsidR="00000000">
        <w:t>9. A short learner reflection.</w:t>
      </w:r>
    </w:p>
    <w:p w14:paraId="59E2423A" w14:textId="490B8D59" w:rsidR="00836505" w:rsidRDefault="00000000">
      <w:pPr>
        <w:pStyle w:val="Heading2"/>
        <w:spacing w:before="100" w:after="100"/>
      </w:pPr>
      <w:r>
        <w:t>Learner Reflection Questions</w:t>
      </w:r>
    </w:p>
    <w:p w14:paraId="581392C5" w14:textId="769C6726" w:rsidR="00836505" w:rsidRDefault="00000000">
      <w:pPr>
        <w:spacing w:after="40"/>
      </w:pPr>
      <w:r>
        <w:rPr>
          <w:b/>
          <w:color w:val="17365D"/>
        </w:rPr>
        <w:t>1. What was HTML used for in your project?</w:t>
      </w:r>
    </w:p>
    <w:p w14:paraId="4E017296" w14:textId="50A3F829" w:rsidR="00836505" w:rsidRDefault="002B0A07">
      <w:pPr>
        <w:spacing w:after="20"/>
      </w:pPr>
      <w:r>
        <w:rPr>
          <w:sz w:val="16"/>
        </w:rPr>
        <w:t xml:space="preserve">The HTML </w:t>
      </w:r>
      <w:r w:rsidR="00C97266">
        <w:rPr>
          <w:sz w:val="16"/>
        </w:rPr>
        <w:t>file was used to create a basic webpage to explain what the LDS team does in REDPANDA.</w:t>
      </w:r>
    </w:p>
    <w:p w14:paraId="2895D1AB" w14:textId="77777777" w:rsidR="00836505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</w:t>
      </w:r>
    </w:p>
    <w:p w14:paraId="16994A31" w14:textId="031A98A6" w:rsidR="00836505" w:rsidRDefault="00000000">
      <w:pPr>
        <w:spacing w:after="40"/>
      </w:pPr>
      <w:r>
        <w:rPr>
          <w:b/>
          <w:color w:val="17365D"/>
        </w:rPr>
        <w:t>2. What was CSS used for in your project?</w:t>
      </w:r>
    </w:p>
    <w:p w14:paraId="0B352C03" w14:textId="4CC3DADA" w:rsidR="00836505" w:rsidRDefault="0019095B">
      <w:pPr>
        <w:spacing w:after="20"/>
      </w:pPr>
      <w:r>
        <w:rPr>
          <w:sz w:val="16"/>
        </w:rPr>
        <w:t xml:space="preserve">The CSS file was used to add style and </w:t>
      </w:r>
      <w:proofErr w:type="spellStart"/>
      <w:r>
        <w:rPr>
          <w:sz w:val="16"/>
        </w:rPr>
        <w:t>colour</w:t>
      </w:r>
      <w:proofErr w:type="spellEnd"/>
      <w:r>
        <w:rPr>
          <w:sz w:val="16"/>
        </w:rPr>
        <w:t xml:space="preserve"> to the webpage.</w:t>
      </w:r>
    </w:p>
    <w:p w14:paraId="11E6208C" w14:textId="77777777" w:rsidR="00836505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</w:t>
      </w:r>
    </w:p>
    <w:p w14:paraId="447B49D7" w14:textId="77777777" w:rsidR="00836505" w:rsidRDefault="00000000">
      <w:pPr>
        <w:spacing w:after="40"/>
      </w:pPr>
      <w:r>
        <w:rPr>
          <w:b/>
          <w:color w:val="17365D"/>
        </w:rPr>
        <w:t>3. What was JavaScript used for in your project?</w:t>
      </w:r>
    </w:p>
    <w:p w14:paraId="48CC92AC" w14:textId="3579CC77" w:rsidR="00836505" w:rsidRDefault="00164D9A">
      <w:pPr>
        <w:spacing w:after="20"/>
      </w:pPr>
      <w:r>
        <w:rPr>
          <w:sz w:val="16"/>
        </w:rPr>
        <w:t>The</w:t>
      </w:r>
      <w:r w:rsidR="001B01B6">
        <w:rPr>
          <w:sz w:val="16"/>
        </w:rPr>
        <w:t xml:space="preserve"> JS file was used to add </w:t>
      </w:r>
      <w:proofErr w:type="spellStart"/>
      <w:r w:rsidR="001B01B6">
        <w:rPr>
          <w:sz w:val="16"/>
        </w:rPr>
        <w:t>behaviour</w:t>
      </w:r>
      <w:proofErr w:type="spellEnd"/>
      <w:r w:rsidR="001B01B6">
        <w:rPr>
          <w:sz w:val="16"/>
        </w:rPr>
        <w:t xml:space="preserve"> to the webpage like alert with messages, and function</w:t>
      </w:r>
      <w:r w:rsidR="00683A04">
        <w:rPr>
          <w:sz w:val="16"/>
        </w:rPr>
        <w:t xml:space="preserve"> like making the button change the </w:t>
      </w:r>
      <w:proofErr w:type="spellStart"/>
      <w:r w:rsidR="00683A04">
        <w:rPr>
          <w:sz w:val="16"/>
        </w:rPr>
        <w:t>colour</w:t>
      </w:r>
      <w:proofErr w:type="spellEnd"/>
      <w:r w:rsidR="00683A04">
        <w:rPr>
          <w:sz w:val="16"/>
        </w:rPr>
        <w:t xml:space="preserve"> of the webpage.</w:t>
      </w:r>
    </w:p>
    <w:p w14:paraId="54C8271D" w14:textId="0BB893C8" w:rsidR="00836505" w:rsidRDefault="00000000">
      <w:pPr>
        <w:spacing w:after="20"/>
      </w:pPr>
      <w:r>
        <w:rPr>
          <w:color w:val="B7B7B7"/>
          <w:sz w:val="16"/>
        </w:rPr>
        <w:lastRenderedPageBreak/>
        <w:t>________________________________________________________________________________</w:t>
      </w:r>
    </w:p>
    <w:p w14:paraId="1D9162C5" w14:textId="77777777" w:rsidR="00836505" w:rsidRDefault="00000000">
      <w:pPr>
        <w:spacing w:after="40"/>
      </w:pPr>
      <w:r>
        <w:rPr>
          <w:b/>
          <w:color w:val="17365D"/>
        </w:rPr>
        <w:t xml:space="preserve">4. What did </w:t>
      </w:r>
      <w:proofErr w:type="gramStart"/>
      <w:r>
        <w:rPr>
          <w:b/>
          <w:color w:val="17365D"/>
        </w:rPr>
        <w:t>console.log(</w:t>
      </w:r>
      <w:proofErr w:type="gramEnd"/>
      <w:r>
        <w:rPr>
          <w:b/>
          <w:color w:val="17365D"/>
        </w:rPr>
        <w:t>) help you test?</w:t>
      </w:r>
    </w:p>
    <w:p w14:paraId="6D548560" w14:textId="457587B1" w:rsidR="00836505" w:rsidRDefault="00793B62">
      <w:pPr>
        <w:spacing w:after="20"/>
      </w:pPr>
      <w:r>
        <w:rPr>
          <w:sz w:val="16"/>
        </w:rPr>
        <w:t xml:space="preserve">The </w:t>
      </w:r>
      <w:proofErr w:type="gramStart"/>
      <w:r>
        <w:rPr>
          <w:sz w:val="16"/>
        </w:rPr>
        <w:t>console.log(</w:t>
      </w:r>
      <w:proofErr w:type="gramEnd"/>
      <w:r>
        <w:rPr>
          <w:sz w:val="16"/>
        </w:rPr>
        <w:t xml:space="preserve">) </w:t>
      </w:r>
      <w:proofErr w:type="gramStart"/>
      <w:r>
        <w:rPr>
          <w:sz w:val="16"/>
        </w:rPr>
        <w:t>help</w:t>
      </w:r>
      <w:proofErr w:type="gramEnd"/>
      <w:r>
        <w:rPr>
          <w:sz w:val="16"/>
        </w:rPr>
        <w:t xml:space="preserve"> to show if my messages </w:t>
      </w:r>
      <w:r w:rsidR="00961EF6">
        <w:rPr>
          <w:sz w:val="16"/>
        </w:rPr>
        <w:t>are shown</w:t>
      </w:r>
      <w:r>
        <w:rPr>
          <w:sz w:val="16"/>
        </w:rPr>
        <w:t xml:space="preserve"> in the console tab in the </w:t>
      </w:r>
      <w:r w:rsidR="00FD36BC">
        <w:rPr>
          <w:sz w:val="16"/>
        </w:rPr>
        <w:t xml:space="preserve">Development tools on the webpage. The </w:t>
      </w:r>
      <w:proofErr w:type="gramStart"/>
      <w:r w:rsidR="00FD36BC">
        <w:rPr>
          <w:sz w:val="16"/>
        </w:rPr>
        <w:t>console.log(</w:t>
      </w:r>
      <w:proofErr w:type="gramEnd"/>
      <w:r w:rsidR="00FD36BC">
        <w:rPr>
          <w:sz w:val="16"/>
        </w:rPr>
        <w:t>) was also used to show messages when the button was clicked.</w:t>
      </w:r>
    </w:p>
    <w:p w14:paraId="5E8D9D26" w14:textId="77777777" w:rsidR="00836505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</w:t>
      </w:r>
    </w:p>
    <w:p w14:paraId="79D29C95" w14:textId="77777777" w:rsidR="00836505" w:rsidRDefault="00000000">
      <w:pPr>
        <w:spacing w:after="40"/>
      </w:pPr>
      <w:r>
        <w:rPr>
          <w:b/>
          <w:color w:val="17365D"/>
        </w:rPr>
        <w:t>5. What is the difference between Git and GitHub?</w:t>
      </w:r>
    </w:p>
    <w:p w14:paraId="3A7D0D2D" w14:textId="6A6F3948" w:rsidR="00AA5C58" w:rsidRPr="00AA5C58" w:rsidRDefault="00AA5C58">
      <w:pPr>
        <w:spacing w:after="20"/>
        <w:rPr>
          <w:sz w:val="16"/>
        </w:rPr>
      </w:pPr>
      <w:r w:rsidRPr="00AA5C58">
        <w:rPr>
          <w:sz w:val="16"/>
        </w:rPr>
        <w:t xml:space="preserve">Git is the version control tool that records changes. </w:t>
      </w:r>
    </w:p>
    <w:p w14:paraId="3D2BEBD6" w14:textId="6A91D5D9" w:rsidR="00836505" w:rsidRDefault="00AA5C58">
      <w:pPr>
        <w:spacing w:after="20"/>
      </w:pPr>
      <w:r w:rsidRPr="00AA5C58">
        <w:rPr>
          <w:sz w:val="16"/>
        </w:rPr>
        <w:t>GitHub is an online platform where repositories can be stored.</w:t>
      </w:r>
    </w:p>
    <w:p w14:paraId="59034051" w14:textId="77777777" w:rsidR="00836505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</w:t>
      </w:r>
    </w:p>
    <w:p w14:paraId="6CC73984" w14:textId="77777777" w:rsidR="00836505" w:rsidRDefault="00000000">
      <w:pPr>
        <w:spacing w:after="40"/>
      </w:pPr>
      <w:r>
        <w:rPr>
          <w:b/>
          <w:color w:val="17365D"/>
        </w:rPr>
        <w:t>6. What is a commit?</w:t>
      </w:r>
    </w:p>
    <w:p w14:paraId="567A2CBB" w14:textId="29A2FE3A" w:rsidR="00836505" w:rsidRPr="0082697E" w:rsidRDefault="0082697E">
      <w:pPr>
        <w:spacing w:after="20"/>
      </w:pPr>
      <w:r w:rsidRPr="0082697E">
        <w:rPr>
          <w:sz w:val="16"/>
        </w:rPr>
        <w:t>It is a saved snapshot of changes with messages.</w:t>
      </w:r>
    </w:p>
    <w:p w14:paraId="2812E3CB" w14:textId="77777777" w:rsidR="00836505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</w:t>
      </w:r>
    </w:p>
    <w:p w14:paraId="77B99EC3" w14:textId="77777777" w:rsidR="00836505" w:rsidRDefault="00000000">
      <w:pPr>
        <w:spacing w:after="40"/>
      </w:pPr>
      <w:r>
        <w:rPr>
          <w:b/>
          <w:color w:val="17365D"/>
        </w:rPr>
        <w:t>7. Why did you create a branch?</w:t>
      </w:r>
    </w:p>
    <w:p w14:paraId="2755BC2A" w14:textId="4B769370" w:rsidR="00836505" w:rsidRDefault="00E87F10">
      <w:pPr>
        <w:spacing w:after="20"/>
      </w:pPr>
      <w:r>
        <w:rPr>
          <w:sz w:val="16"/>
        </w:rPr>
        <w:t xml:space="preserve">So that my changes do not affect the main </w:t>
      </w:r>
      <w:proofErr w:type="gramStart"/>
      <w:r>
        <w:rPr>
          <w:sz w:val="16"/>
        </w:rPr>
        <w:t>build</w:t>
      </w:r>
      <w:proofErr w:type="gramEnd"/>
      <w:r>
        <w:rPr>
          <w:sz w:val="16"/>
        </w:rPr>
        <w:t xml:space="preserve"> until a Pull Request is sent and approved to </w:t>
      </w:r>
      <w:proofErr w:type="gramStart"/>
      <w:r>
        <w:rPr>
          <w:sz w:val="16"/>
        </w:rPr>
        <w:t>merged</w:t>
      </w:r>
      <w:proofErr w:type="gramEnd"/>
      <w:r>
        <w:rPr>
          <w:sz w:val="16"/>
        </w:rPr>
        <w:t>.</w:t>
      </w:r>
    </w:p>
    <w:p w14:paraId="1F2069D5" w14:textId="77777777" w:rsidR="00836505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</w:t>
      </w:r>
    </w:p>
    <w:p w14:paraId="3988CA4D" w14:textId="77777777" w:rsidR="00836505" w:rsidRDefault="00000000">
      <w:pPr>
        <w:spacing w:after="40"/>
      </w:pPr>
      <w:r>
        <w:rPr>
          <w:b/>
          <w:color w:val="17365D"/>
        </w:rPr>
        <w:t>8. What problem did you experience, and how did you solve it?</w:t>
      </w:r>
    </w:p>
    <w:p w14:paraId="6DDB956B" w14:textId="118419A3" w:rsidR="00836505" w:rsidRDefault="00FD36BC">
      <w:pPr>
        <w:spacing w:after="20"/>
      </w:pPr>
      <w:r>
        <w:rPr>
          <w:sz w:val="16"/>
        </w:rPr>
        <w:t>No problems were experienced in this activity.</w:t>
      </w:r>
    </w:p>
    <w:p w14:paraId="1C001851" w14:textId="77777777" w:rsidR="00836505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</w:t>
      </w:r>
    </w:p>
    <w:p w14:paraId="4AB1AB60" w14:textId="77777777" w:rsidR="00836505" w:rsidRDefault="00000000">
      <w:pPr>
        <w:pStyle w:val="Heading1"/>
        <w:spacing w:before="160" w:after="100"/>
      </w:pPr>
      <w:r>
        <w:t>Final Lecturer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36505" w14:paraId="5AE89A81" w14:textId="77777777">
        <w:trPr>
          <w:cantSplit/>
          <w:jc w:val="center"/>
        </w:trPr>
        <w:tc>
          <w:tcPr>
            <w:tcW w:w="3360" w:type="dxa"/>
            <w:shd w:val="clear" w:color="auto" w:fill="17365D"/>
          </w:tcPr>
          <w:p w14:paraId="1D085473" w14:textId="77777777" w:rsidR="00836505" w:rsidRDefault="00000000">
            <w:r>
              <w:rPr>
                <w:b/>
                <w:color w:val="FFFFFF"/>
              </w:rPr>
              <w:t>Check</w:t>
            </w:r>
          </w:p>
        </w:tc>
        <w:tc>
          <w:tcPr>
            <w:tcW w:w="3360" w:type="dxa"/>
            <w:shd w:val="clear" w:color="auto" w:fill="17365D"/>
          </w:tcPr>
          <w:p w14:paraId="639C79B2" w14:textId="77777777" w:rsidR="00836505" w:rsidRDefault="00000000">
            <w:r>
              <w:rPr>
                <w:b/>
                <w:color w:val="FFFFFF"/>
              </w:rPr>
              <w:t>Completed</w:t>
            </w:r>
          </w:p>
        </w:tc>
        <w:tc>
          <w:tcPr>
            <w:tcW w:w="3360" w:type="dxa"/>
            <w:shd w:val="clear" w:color="auto" w:fill="17365D"/>
          </w:tcPr>
          <w:p w14:paraId="04F58B2B" w14:textId="77777777" w:rsidR="00836505" w:rsidRDefault="00000000">
            <w:r>
              <w:rPr>
                <w:b/>
                <w:color w:val="FFFFFF"/>
              </w:rPr>
              <w:t>Notes</w:t>
            </w:r>
          </w:p>
        </w:tc>
      </w:tr>
      <w:tr w:rsidR="00836505" w14:paraId="097CA6E1" w14:textId="77777777">
        <w:trPr>
          <w:cantSplit/>
          <w:jc w:val="center"/>
        </w:trPr>
        <w:tc>
          <w:tcPr>
            <w:tcW w:w="3360" w:type="dxa"/>
          </w:tcPr>
          <w:p w14:paraId="287C354F" w14:textId="77777777" w:rsidR="00836505" w:rsidRDefault="00000000">
            <w:r>
              <w:t>Three-file project structure</w:t>
            </w:r>
          </w:p>
        </w:tc>
        <w:tc>
          <w:tcPr>
            <w:tcW w:w="3360" w:type="dxa"/>
          </w:tcPr>
          <w:p w14:paraId="4015E780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235EDE23" w14:textId="77777777" w:rsidR="00836505" w:rsidRDefault="00836505"/>
        </w:tc>
      </w:tr>
      <w:tr w:rsidR="00836505" w14:paraId="4A0D2A06" w14:textId="77777777">
        <w:trPr>
          <w:cantSplit/>
          <w:jc w:val="center"/>
        </w:trPr>
        <w:tc>
          <w:tcPr>
            <w:tcW w:w="3360" w:type="dxa"/>
          </w:tcPr>
          <w:p w14:paraId="0E1AC821" w14:textId="77777777" w:rsidR="00836505" w:rsidRDefault="00000000">
            <w:r>
              <w:t>HTML displays correctly</w:t>
            </w:r>
          </w:p>
        </w:tc>
        <w:tc>
          <w:tcPr>
            <w:tcW w:w="3360" w:type="dxa"/>
          </w:tcPr>
          <w:p w14:paraId="347C4AEB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1F52E44D" w14:textId="77777777" w:rsidR="00836505" w:rsidRDefault="00836505"/>
        </w:tc>
      </w:tr>
      <w:tr w:rsidR="00836505" w14:paraId="04FBA37D" w14:textId="77777777">
        <w:trPr>
          <w:cantSplit/>
          <w:jc w:val="center"/>
        </w:trPr>
        <w:tc>
          <w:tcPr>
            <w:tcW w:w="3360" w:type="dxa"/>
          </w:tcPr>
          <w:p w14:paraId="76121007" w14:textId="77777777" w:rsidR="00836505" w:rsidRDefault="00000000">
            <w:r>
              <w:t>CSS is linked and visible</w:t>
            </w:r>
          </w:p>
        </w:tc>
        <w:tc>
          <w:tcPr>
            <w:tcW w:w="3360" w:type="dxa"/>
          </w:tcPr>
          <w:p w14:paraId="2DFDD34E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7DA02D6D" w14:textId="77777777" w:rsidR="00836505" w:rsidRDefault="00836505"/>
        </w:tc>
      </w:tr>
      <w:tr w:rsidR="00836505" w14:paraId="0463766C" w14:textId="77777777">
        <w:trPr>
          <w:cantSplit/>
          <w:jc w:val="center"/>
        </w:trPr>
        <w:tc>
          <w:tcPr>
            <w:tcW w:w="3360" w:type="dxa"/>
          </w:tcPr>
          <w:p w14:paraId="44BBB3AC" w14:textId="77777777" w:rsidR="00836505" w:rsidRDefault="00000000">
            <w:r>
              <w:t>JavaScript interaction works</w:t>
            </w:r>
          </w:p>
        </w:tc>
        <w:tc>
          <w:tcPr>
            <w:tcW w:w="3360" w:type="dxa"/>
          </w:tcPr>
          <w:p w14:paraId="6FE8AF57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4C9B7EFC" w14:textId="77777777" w:rsidR="00836505" w:rsidRDefault="00836505"/>
        </w:tc>
      </w:tr>
      <w:tr w:rsidR="00836505" w14:paraId="2BEDD71F" w14:textId="77777777">
        <w:trPr>
          <w:cantSplit/>
          <w:jc w:val="center"/>
        </w:trPr>
        <w:tc>
          <w:tcPr>
            <w:tcW w:w="3360" w:type="dxa"/>
          </w:tcPr>
          <w:p w14:paraId="76C2BDC9" w14:textId="77777777" w:rsidR="00836505" w:rsidRDefault="00000000">
            <w:r>
              <w:t>Console used for testing</w:t>
            </w:r>
          </w:p>
        </w:tc>
        <w:tc>
          <w:tcPr>
            <w:tcW w:w="3360" w:type="dxa"/>
          </w:tcPr>
          <w:p w14:paraId="27F7BCD6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6614181C" w14:textId="77777777" w:rsidR="00836505" w:rsidRDefault="00836505"/>
        </w:tc>
      </w:tr>
      <w:tr w:rsidR="00836505" w14:paraId="0B65113F" w14:textId="77777777">
        <w:trPr>
          <w:cantSplit/>
          <w:jc w:val="center"/>
        </w:trPr>
        <w:tc>
          <w:tcPr>
            <w:tcW w:w="3360" w:type="dxa"/>
          </w:tcPr>
          <w:p w14:paraId="5E6277C8" w14:textId="77777777" w:rsidR="00836505" w:rsidRDefault="00000000">
            <w:r>
              <w:t>Git configured correctly</w:t>
            </w:r>
          </w:p>
        </w:tc>
        <w:tc>
          <w:tcPr>
            <w:tcW w:w="3360" w:type="dxa"/>
          </w:tcPr>
          <w:p w14:paraId="029A245A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6E714B5D" w14:textId="77777777" w:rsidR="00836505" w:rsidRDefault="00836505"/>
        </w:tc>
      </w:tr>
      <w:tr w:rsidR="00836505" w14:paraId="6A59F748" w14:textId="77777777">
        <w:trPr>
          <w:cantSplit/>
          <w:jc w:val="center"/>
        </w:trPr>
        <w:tc>
          <w:tcPr>
            <w:tcW w:w="3360" w:type="dxa"/>
          </w:tcPr>
          <w:p w14:paraId="3F535C01" w14:textId="77777777" w:rsidR="00836505" w:rsidRDefault="00000000">
            <w:r>
              <w:t>Meaningful commits visible</w:t>
            </w:r>
          </w:p>
        </w:tc>
        <w:tc>
          <w:tcPr>
            <w:tcW w:w="3360" w:type="dxa"/>
          </w:tcPr>
          <w:p w14:paraId="7BFD5C17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41C2D45E" w14:textId="77777777" w:rsidR="00836505" w:rsidRDefault="00836505"/>
        </w:tc>
      </w:tr>
      <w:tr w:rsidR="00836505" w14:paraId="7EB44F7B" w14:textId="77777777">
        <w:trPr>
          <w:cantSplit/>
          <w:jc w:val="center"/>
        </w:trPr>
        <w:tc>
          <w:tcPr>
            <w:tcW w:w="3360" w:type="dxa"/>
          </w:tcPr>
          <w:p w14:paraId="18707CE5" w14:textId="77777777" w:rsidR="00836505" w:rsidRDefault="00000000">
            <w:r>
              <w:t>Feature branch used</w:t>
            </w:r>
          </w:p>
        </w:tc>
        <w:tc>
          <w:tcPr>
            <w:tcW w:w="3360" w:type="dxa"/>
          </w:tcPr>
          <w:p w14:paraId="2E741AB5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37317077" w14:textId="77777777" w:rsidR="00836505" w:rsidRDefault="00836505"/>
        </w:tc>
      </w:tr>
      <w:tr w:rsidR="00836505" w14:paraId="38F4016D" w14:textId="77777777">
        <w:trPr>
          <w:cantSplit/>
          <w:jc w:val="center"/>
        </w:trPr>
        <w:tc>
          <w:tcPr>
            <w:tcW w:w="3360" w:type="dxa"/>
          </w:tcPr>
          <w:p w14:paraId="665A221C" w14:textId="77777777" w:rsidR="00836505" w:rsidRDefault="00000000">
            <w:r>
              <w:t>Pull request created and merged</w:t>
            </w:r>
          </w:p>
        </w:tc>
        <w:tc>
          <w:tcPr>
            <w:tcW w:w="3360" w:type="dxa"/>
          </w:tcPr>
          <w:p w14:paraId="2ADB72E6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3FD3BC85" w14:textId="77777777" w:rsidR="00836505" w:rsidRDefault="00836505"/>
        </w:tc>
      </w:tr>
      <w:tr w:rsidR="00836505" w14:paraId="33A2891B" w14:textId="77777777">
        <w:trPr>
          <w:cantSplit/>
          <w:jc w:val="center"/>
        </w:trPr>
        <w:tc>
          <w:tcPr>
            <w:tcW w:w="3360" w:type="dxa"/>
          </w:tcPr>
          <w:p w14:paraId="03E7748A" w14:textId="77777777" w:rsidR="00836505" w:rsidRDefault="00000000">
            <w:r>
              <w:t>Evidence submitted</w:t>
            </w:r>
          </w:p>
        </w:tc>
        <w:tc>
          <w:tcPr>
            <w:tcW w:w="3360" w:type="dxa"/>
          </w:tcPr>
          <w:p w14:paraId="616E7F9D" w14:textId="77777777" w:rsidR="00836505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3360" w:type="dxa"/>
          </w:tcPr>
          <w:p w14:paraId="67228DB0" w14:textId="77777777" w:rsidR="00836505" w:rsidRDefault="00836505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36505" w14:paraId="06DF4DFD" w14:textId="77777777">
        <w:trPr>
          <w:cantSplit/>
          <w:jc w:val="center"/>
        </w:trPr>
        <w:tc>
          <w:tcPr>
            <w:tcW w:w="10080" w:type="dxa"/>
            <w:tcBorders>
              <w:top w:val="single" w:sz="8" w:space="0" w:color="548235"/>
              <w:left w:val="single" w:sz="16" w:space="0" w:color="548235"/>
              <w:bottom w:val="single" w:sz="8" w:space="0" w:color="548235"/>
              <w:right w:val="single" w:sz="8" w:space="0" w:color="548235"/>
            </w:tcBorders>
            <w:shd w:val="clear" w:color="auto" w:fill="E2F0D9"/>
          </w:tcPr>
          <w:p w14:paraId="7D72A76C" w14:textId="77777777" w:rsidR="00836505" w:rsidRDefault="00000000">
            <w:pPr>
              <w:spacing w:after="40"/>
            </w:pPr>
            <w:r>
              <w:rPr>
                <w:b/>
                <w:color w:val="548235"/>
              </w:rPr>
              <w:t>Assessment decision reminder</w:t>
            </w:r>
          </w:p>
          <w:p w14:paraId="328DD98A" w14:textId="77777777" w:rsidR="00836505" w:rsidRDefault="00000000">
            <w:pPr>
              <w:spacing w:after="0" w:line="252" w:lineRule="auto"/>
            </w:pPr>
            <w:r>
              <w:t>The practical evidence should be judged according to the relevant Competent / Not Yet Competent requirements for the programme. The learner must demonstrate the required process and functional outcome, not merely submit copied code.</w:t>
            </w:r>
          </w:p>
        </w:tc>
      </w:tr>
    </w:tbl>
    <w:p w14:paraId="3FBFA7FF" w14:textId="77777777" w:rsidR="00836505" w:rsidRDefault="00000000">
      <w:pPr>
        <w:pStyle w:val="Heading1"/>
        <w:spacing w:before="160" w:after="100"/>
      </w:pPr>
      <w:r>
        <w:t>Appendix: Git Command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36505" w14:paraId="610F232F" w14:textId="77777777">
        <w:trPr>
          <w:cantSplit/>
          <w:tblHeader/>
          <w:jc w:val="center"/>
        </w:trPr>
        <w:tc>
          <w:tcPr>
            <w:tcW w:w="5040" w:type="dxa"/>
            <w:shd w:val="clear" w:color="auto" w:fill="17365D"/>
          </w:tcPr>
          <w:p w14:paraId="369CA73F" w14:textId="77777777" w:rsidR="00836505" w:rsidRDefault="00000000">
            <w:r>
              <w:rPr>
                <w:b/>
                <w:color w:val="FFFFFF"/>
              </w:rPr>
              <w:t>Command</w:t>
            </w:r>
          </w:p>
        </w:tc>
        <w:tc>
          <w:tcPr>
            <w:tcW w:w="5040" w:type="dxa"/>
            <w:shd w:val="clear" w:color="auto" w:fill="17365D"/>
          </w:tcPr>
          <w:p w14:paraId="32C8EBE9" w14:textId="77777777" w:rsidR="00836505" w:rsidRDefault="00000000">
            <w:r>
              <w:rPr>
                <w:b/>
                <w:color w:val="FFFFFF"/>
              </w:rPr>
              <w:t>Meaning</w:t>
            </w:r>
          </w:p>
        </w:tc>
      </w:tr>
      <w:tr w:rsidR="00836505" w14:paraId="11348C37" w14:textId="77777777">
        <w:trPr>
          <w:cantSplit/>
          <w:jc w:val="center"/>
        </w:trPr>
        <w:tc>
          <w:tcPr>
            <w:tcW w:w="5040" w:type="dxa"/>
          </w:tcPr>
          <w:p w14:paraId="1CC59E3D" w14:textId="77777777" w:rsidR="00836505" w:rsidRDefault="00000000">
            <w:r>
              <w:rPr>
                <w:rFonts w:ascii="Consolas" w:hAnsi="Consolas"/>
                <w:sz w:val="17"/>
              </w:rPr>
              <w:t>git --version</w:t>
            </w:r>
          </w:p>
        </w:tc>
        <w:tc>
          <w:tcPr>
            <w:tcW w:w="5040" w:type="dxa"/>
          </w:tcPr>
          <w:p w14:paraId="64544DAB" w14:textId="77777777" w:rsidR="00836505" w:rsidRDefault="00000000">
            <w:r>
              <w:rPr>
                <w:sz w:val="18"/>
              </w:rPr>
              <w:t>Check whether Git is installed.</w:t>
            </w:r>
          </w:p>
        </w:tc>
      </w:tr>
      <w:tr w:rsidR="00836505" w14:paraId="463B3EBD" w14:textId="77777777">
        <w:trPr>
          <w:cantSplit/>
          <w:jc w:val="center"/>
        </w:trPr>
        <w:tc>
          <w:tcPr>
            <w:tcW w:w="5040" w:type="dxa"/>
          </w:tcPr>
          <w:p w14:paraId="27F3CD75" w14:textId="77777777" w:rsidR="00836505" w:rsidRDefault="00000000">
            <w:r>
              <w:rPr>
                <w:rFonts w:ascii="Consolas" w:hAnsi="Consolas"/>
                <w:sz w:val="17"/>
              </w:rPr>
              <w:t>git config --global user.name "Name"</w:t>
            </w:r>
          </w:p>
        </w:tc>
        <w:tc>
          <w:tcPr>
            <w:tcW w:w="5040" w:type="dxa"/>
          </w:tcPr>
          <w:p w14:paraId="4F1DD32D" w14:textId="77777777" w:rsidR="00836505" w:rsidRDefault="00000000">
            <w:r>
              <w:rPr>
                <w:sz w:val="18"/>
              </w:rPr>
              <w:t>Set the commit author name.</w:t>
            </w:r>
          </w:p>
        </w:tc>
      </w:tr>
      <w:tr w:rsidR="00836505" w14:paraId="3F791652" w14:textId="77777777">
        <w:trPr>
          <w:cantSplit/>
          <w:jc w:val="center"/>
        </w:trPr>
        <w:tc>
          <w:tcPr>
            <w:tcW w:w="5040" w:type="dxa"/>
          </w:tcPr>
          <w:p w14:paraId="69E2A6E2" w14:textId="77777777" w:rsidR="00836505" w:rsidRDefault="00000000">
            <w:r>
              <w:rPr>
                <w:rFonts w:ascii="Consolas" w:hAnsi="Consolas"/>
                <w:sz w:val="17"/>
              </w:rPr>
              <w:t>git config --global user.email "email@example.com"</w:t>
            </w:r>
          </w:p>
        </w:tc>
        <w:tc>
          <w:tcPr>
            <w:tcW w:w="5040" w:type="dxa"/>
          </w:tcPr>
          <w:p w14:paraId="37291E38" w14:textId="77777777" w:rsidR="00836505" w:rsidRDefault="00000000">
            <w:r>
              <w:rPr>
                <w:sz w:val="18"/>
              </w:rPr>
              <w:t>Set the commit author email.</w:t>
            </w:r>
          </w:p>
        </w:tc>
      </w:tr>
      <w:tr w:rsidR="00836505" w14:paraId="5C66B301" w14:textId="77777777">
        <w:trPr>
          <w:cantSplit/>
          <w:jc w:val="center"/>
        </w:trPr>
        <w:tc>
          <w:tcPr>
            <w:tcW w:w="5040" w:type="dxa"/>
          </w:tcPr>
          <w:p w14:paraId="235A28AC" w14:textId="77777777" w:rsidR="00836505" w:rsidRDefault="00000000">
            <w:r>
              <w:rPr>
                <w:rFonts w:ascii="Consolas" w:hAnsi="Consolas"/>
                <w:sz w:val="17"/>
              </w:rPr>
              <w:lastRenderedPageBreak/>
              <w:t>git init</w:t>
            </w:r>
          </w:p>
        </w:tc>
        <w:tc>
          <w:tcPr>
            <w:tcW w:w="5040" w:type="dxa"/>
          </w:tcPr>
          <w:p w14:paraId="54D72301" w14:textId="77777777" w:rsidR="00836505" w:rsidRDefault="00000000">
            <w:r>
              <w:rPr>
                <w:sz w:val="18"/>
              </w:rPr>
              <w:t>Start a local Git repository.</w:t>
            </w:r>
          </w:p>
        </w:tc>
      </w:tr>
      <w:tr w:rsidR="00836505" w14:paraId="1A79E457" w14:textId="77777777">
        <w:trPr>
          <w:cantSplit/>
          <w:jc w:val="center"/>
        </w:trPr>
        <w:tc>
          <w:tcPr>
            <w:tcW w:w="5040" w:type="dxa"/>
          </w:tcPr>
          <w:p w14:paraId="6AEE1ECD" w14:textId="77777777" w:rsidR="00836505" w:rsidRDefault="00000000">
            <w:r>
              <w:rPr>
                <w:rFonts w:ascii="Consolas" w:hAnsi="Consolas"/>
                <w:sz w:val="17"/>
              </w:rPr>
              <w:t>git status</w:t>
            </w:r>
          </w:p>
        </w:tc>
        <w:tc>
          <w:tcPr>
            <w:tcW w:w="5040" w:type="dxa"/>
          </w:tcPr>
          <w:p w14:paraId="4C209ED3" w14:textId="77777777" w:rsidR="00836505" w:rsidRDefault="00000000">
            <w:r>
              <w:rPr>
                <w:sz w:val="18"/>
              </w:rPr>
              <w:t>View the current repository status.</w:t>
            </w:r>
          </w:p>
        </w:tc>
      </w:tr>
      <w:tr w:rsidR="00836505" w14:paraId="5B7B73E0" w14:textId="77777777">
        <w:trPr>
          <w:cantSplit/>
          <w:jc w:val="center"/>
        </w:trPr>
        <w:tc>
          <w:tcPr>
            <w:tcW w:w="5040" w:type="dxa"/>
          </w:tcPr>
          <w:p w14:paraId="51398F5B" w14:textId="77777777" w:rsidR="00836505" w:rsidRDefault="00000000">
            <w:r>
              <w:rPr>
                <w:rFonts w:ascii="Consolas" w:hAnsi="Consolas"/>
                <w:sz w:val="17"/>
              </w:rPr>
              <w:t>git add .</w:t>
            </w:r>
          </w:p>
        </w:tc>
        <w:tc>
          <w:tcPr>
            <w:tcW w:w="5040" w:type="dxa"/>
          </w:tcPr>
          <w:p w14:paraId="283D8747" w14:textId="77777777" w:rsidR="00836505" w:rsidRDefault="00000000">
            <w:r>
              <w:rPr>
                <w:sz w:val="18"/>
              </w:rPr>
              <w:t>Stage all current changes.</w:t>
            </w:r>
          </w:p>
        </w:tc>
      </w:tr>
      <w:tr w:rsidR="00836505" w14:paraId="4648AE99" w14:textId="77777777">
        <w:trPr>
          <w:cantSplit/>
          <w:jc w:val="center"/>
        </w:trPr>
        <w:tc>
          <w:tcPr>
            <w:tcW w:w="5040" w:type="dxa"/>
          </w:tcPr>
          <w:p w14:paraId="2A194459" w14:textId="77777777" w:rsidR="00836505" w:rsidRDefault="00000000">
            <w:r>
              <w:rPr>
                <w:rFonts w:ascii="Consolas" w:hAnsi="Consolas"/>
                <w:sz w:val="17"/>
              </w:rPr>
              <w:t>git add filename</w:t>
            </w:r>
          </w:p>
        </w:tc>
        <w:tc>
          <w:tcPr>
            <w:tcW w:w="5040" w:type="dxa"/>
          </w:tcPr>
          <w:p w14:paraId="265FDA5B" w14:textId="77777777" w:rsidR="00836505" w:rsidRDefault="00000000">
            <w:r>
              <w:rPr>
                <w:sz w:val="18"/>
              </w:rPr>
              <w:t>Stage one specific file.</w:t>
            </w:r>
          </w:p>
        </w:tc>
      </w:tr>
      <w:tr w:rsidR="00836505" w14:paraId="609D155B" w14:textId="77777777">
        <w:trPr>
          <w:cantSplit/>
          <w:jc w:val="center"/>
        </w:trPr>
        <w:tc>
          <w:tcPr>
            <w:tcW w:w="5040" w:type="dxa"/>
          </w:tcPr>
          <w:p w14:paraId="6D5EFFBE" w14:textId="77777777" w:rsidR="00836505" w:rsidRDefault="00000000">
            <w:r>
              <w:rPr>
                <w:rFonts w:ascii="Consolas" w:hAnsi="Consolas"/>
                <w:sz w:val="17"/>
              </w:rPr>
              <w:t>git commit -m "Message"</w:t>
            </w:r>
          </w:p>
        </w:tc>
        <w:tc>
          <w:tcPr>
            <w:tcW w:w="5040" w:type="dxa"/>
          </w:tcPr>
          <w:p w14:paraId="708605E5" w14:textId="77777777" w:rsidR="00836505" w:rsidRDefault="00000000">
            <w:r>
              <w:rPr>
                <w:sz w:val="18"/>
              </w:rPr>
              <w:t>Create a local snapshot.</w:t>
            </w:r>
          </w:p>
        </w:tc>
      </w:tr>
      <w:tr w:rsidR="00836505" w14:paraId="41C4B62F" w14:textId="77777777">
        <w:trPr>
          <w:cantSplit/>
          <w:jc w:val="center"/>
        </w:trPr>
        <w:tc>
          <w:tcPr>
            <w:tcW w:w="5040" w:type="dxa"/>
          </w:tcPr>
          <w:p w14:paraId="054924F2" w14:textId="77777777" w:rsidR="00836505" w:rsidRDefault="00000000">
            <w:r>
              <w:rPr>
                <w:rFonts w:ascii="Consolas" w:hAnsi="Consolas"/>
                <w:sz w:val="17"/>
              </w:rPr>
              <w:t>git branch</w:t>
            </w:r>
          </w:p>
        </w:tc>
        <w:tc>
          <w:tcPr>
            <w:tcW w:w="5040" w:type="dxa"/>
          </w:tcPr>
          <w:p w14:paraId="621B0611" w14:textId="77777777" w:rsidR="00836505" w:rsidRDefault="00000000">
            <w:r>
              <w:rPr>
                <w:sz w:val="18"/>
              </w:rPr>
              <w:t>List branches.</w:t>
            </w:r>
          </w:p>
        </w:tc>
      </w:tr>
      <w:tr w:rsidR="00836505" w14:paraId="41E21C24" w14:textId="77777777">
        <w:trPr>
          <w:cantSplit/>
          <w:jc w:val="center"/>
        </w:trPr>
        <w:tc>
          <w:tcPr>
            <w:tcW w:w="5040" w:type="dxa"/>
          </w:tcPr>
          <w:p w14:paraId="328DF427" w14:textId="77777777" w:rsidR="00836505" w:rsidRDefault="00000000">
            <w:r>
              <w:rPr>
                <w:rFonts w:ascii="Consolas" w:hAnsi="Consolas"/>
                <w:sz w:val="17"/>
              </w:rPr>
              <w:t>git checkout -b branch-name</w:t>
            </w:r>
          </w:p>
        </w:tc>
        <w:tc>
          <w:tcPr>
            <w:tcW w:w="5040" w:type="dxa"/>
          </w:tcPr>
          <w:p w14:paraId="0ADC5629" w14:textId="77777777" w:rsidR="00836505" w:rsidRDefault="00000000">
            <w:r>
              <w:rPr>
                <w:sz w:val="18"/>
              </w:rPr>
              <w:t>Create and switch to a branch.</w:t>
            </w:r>
          </w:p>
        </w:tc>
      </w:tr>
      <w:tr w:rsidR="00836505" w14:paraId="23530312" w14:textId="77777777">
        <w:trPr>
          <w:cantSplit/>
          <w:jc w:val="center"/>
        </w:trPr>
        <w:tc>
          <w:tcPr>
            <w:tcW w:w="5040" w:type="dxa"/>
          </w:tcPr>
          <w:p w14:paraId="1A5E623A" w14:textId="77777777" w:rsidR="00836505" w:rsidRDefault="00000000">
            <w:r>
              <w:rPr>
                <w:rFonts w:ascii="Consolas" w:hAnsi="Consolas"/>
                <w:sz w:val="17"/>
              </w:rPr>
              <w:t>git checkout main</w:t>
            </w:r>
          </w:p>
        </w:tc>
        <w:tc>
          <w:tcPr>
            <w:tcW w:w="5040" w:type="dxa"/>
          </w:tcPr>
          <w:p w14:paraId="31EB1A0C" w14:textId="77777777" w:rsidR="00836505" w:rsidRDefault="00000000">
            <w:r>
              <w:rPr>
                <w:sz w:val="18"/>
              </w:rPr>
              <w:t>Switch to the main branch.</w:t>
            </w:r>
          </w:p>
        </w:tc>
      </w:tr>
      <w:tr w:rsidR="00836505" w14:paraId="25AD336B" w14:textId="77777777">
        <w:trPr>
          <w:cantSplit/>
          <w:jc w:val="center"/>
        </w:trPr>
        <w:tc>
          <w:tcPr>
            <w:tcW w:w="5040" w:type="dxa"/>
          </w:tcPr>
          <w:p w14:paraId="42A992AB" w14:textId="77777777" w:rsidR="00836505" w:rsidRDefault="00000000">
            <w:r>
              <w:rPr>
                <w:rFonts w:ascii="Consolas" w:hAnsi="Consolas"/>
                <w:sz w:val="17"/>
              </w:rPr>
              <w:t>git remote -v</w:t>
            </w:r>
          </w:p>
        </w:tc>
        <w:tc>
          <w:tcPr>
            <w:tcW w:w="5040" w:type="dxa"/>
          </w:tcPr>
          <w:p w14:paraId="7E6C8EBF" w14:textId="77777777" w:rsidR="00836505" w:rsidRDefault="00000000">
            <w:r>
              <w:rPr>
                <w:sz w:val="18"/>
              </w:rPr>
              <w:t>View remote repository details.</w:t>
            </w:r>
          </w:p>
        </w:tc>
      </w:tr>
      <w:tr w:rsidR="00836505" w14:paraId="20C9FD74" w14:textId="77777777">
        <w:trPr>
          <w:cantSplit/>
          <w:jc w:val="center"/>
        </w:trPr>
        <w:tc>
          <w:tcPr>
            <w:tcW w:w="5040" w:type="dxa"/>
          </w:tcPr>
          <w:p w14:paraId="009A576F" w14:textId="77777777" w:rsidR="00836505" w:rsidRDefault="00000000">
            <w:r>
              <w:rPr>
                <w:rFonts w:ascii="Consolas" w:hAnsi="Consolas"/>
                <w:sz w:val="17"/>
              </w:rPr>
              <w:t>git push -u origin main</w:t>
            </w:r>
          </w:p>
        </w:tc>
        <w:tc>
          <w:tcPr>
            <w:tcW w:w="5040" w:type="dxa"/>
          </w:tcPr>
          <w:p w14:paraId="3C18DC58" w14:textId="77777777" w:rsidR="00836505" w:rsidRDefault="00000000">
            <w:r>
              <w:rPr>
                <w:sz w:val="18"/>
              </w:rPr>
              <w:t>Push main for the first time.</w:t>
            </w:r>
          </w:p>
        </w:tc>
      </w:tr>
      <w:tr w:rsidR="00836505" w14:paraId="4842FE99" w14:textId="77777777">
        <w:trPr>
          <w:cantSplit/>
          <w:jc w:val="center"/>
        </w:trPr>
        <w:tc>
          <w:tcPr>
            <w:tcW w:w="5040" w:type="dxa"/>
          </w:tcPr>
          <w:p w14:paraId="000D1626" w14:textId="77777777" w:rsidR="00836505" w:rsidRDefault="00000000">
            <w:r>
              <w:rPr>
                <w:rFonts w:ascii="Consolas" w:hAnsi="Consolas"/>
                <w:sz w:val="17"/>
              </w:rPr>
              <w:t>git push</w:t>
            </w:r>
          </w:p>
        </w:tc>
        <w:tc>
          <w:tcPr>
            <w:tcW w:w="5040" w:type="dxa"/>
          </w:tcPr>
          <w:p w14:paraId="11175C77" w14:textId="77777777" w:rsidR="00836505" w:rsidRDefault="00000000">
            <w:r>
              <w:rPr>
                <w:sz w:val="18"/>
              </w:rPr>
              <w:t>Push later commits on a tracked branch.</w:t>
            </w:r>
          </w:p>
        </w:tc>
      </w:tr>
      <w:tr w:rsidR="00836505" w14:paraId="70D1F081" w14:textId="77777777">
        <w:trPr>
          <w:cantSplit/>
          <w:jc w:val="center"/>
        </w:trPr>
        <w:tc>
          <w:tcPr>
            <w:tcW w:w="5040" w:type="dxa"/>
          </w:tcPr>
          <w:p w14:paraId="4D2E1203" w14:textId="77777777" w:rsidR="00836505" w:rsidRDefault="00000000">
            <w:r>
              <w:rPr>
                <w:rFonts w:ascii="Consolas" w:hAnsi="Consolas"/>
                <w:sz w:val="17"/>
              </w:rPr>
              <w:t>git pull origin main</w:t>
            </w:r>
          </w:p>
        </w:tc>
        <w:tc>
          <w:tcPr>
            <w:tcW w:w="5040" w:type="dxa"/>
          </w:tcPr>
          <w:p w14:paraId="7B75C9F7" w14:textId="77777777" w:rsidR="00836505" w:rsidRDefault="00000000">
            <w:r>
              <w:rPr>
                <w:sz w:val="18"/>
              </w:rPr>
              <w:t>Download and merge the latest main branch.</w:t>
            </w:r>
          </w:p>
        </w:tc>
      </w:tr>
      <w:tr w:rsidR="00836505" w14:paraId="6D5A47ED" w14:textId="77777777">
        <w:trPr>
          <w:cantSplit/>
          <w:jc w:val="center"/>
        </w:trPr>
        <w:tc>
          <w:tcPr>
            <w:tcW w:w="5040" w:type="dxa"/>
          </w:tcPr>
          <w:p w14:paraId="410474BB" w14:textId="77777777" w:rsidR="00836505" w:rsidRPr="00B64D3D" w:rsidRDefault="00000000">
            <w:pPr>
              <w:rPr>
                <w:lang w:val="de-DE"/>
              </w:rPr>
            </w:pPr>
            <w:proofErr w:type="spellStart"/>
            <w:r w:rsidRPr="00B64D3D">
              <w:rPr>
                <w:rFonts w:ascii="Consolas" w:hAnsi="Consolas"/>
                <w:sz w:val="17"/>
                <w:lang w:val="de-DE"/>
              </w:rPr>
              <w:t>git</w:t>
            </w:r>
            <w:proofErr w:type="spellEnd"/>
            <w:r w:rsidRPr="00B64D3D">
              <w:rPr>
                <w:rFonts w:ascii="Consolas" w:hAnsi="Consolas"/>
                <w:sz w:val="17"/>
                <w:lang w:val="de-DE"/>
              </w:rPr>
              <w:t xml:space="preserve"> </w:t>
            </w:r>
            <w:proofErr w:type="spellStart"/>
            <w:r w:rsidRPr="00B64D3D">
              <w:rPr>
                <w:rFonts w:ascii="Consolas" w:hAnsi="Consolas"/>
                <w:sz w:val="17"/>
                <w:lang w:val="de-DE"/>
              </w:rPr>
              <w:t>branch</w:t>
            </w:r>
            <w:proofErr w:type="spellEnd"/>
            <w:r w:rsidRPr="00B64D3D">
              <w:rPr>
                <w:rFonts w:ascii="Consolas" w:hAnsi="Consolas"/>
                <w:sz w:val="17"/>
                <w:lang w:val="de-DE"/>
              </w:rPr>
              <w:t xml:space="preserve"> -d </w:t>
            </w:r>
            <w:proofErr w:type="spellStart"/>
            <w:r w:rsidRPr="00B64D3D">
              <w:rPr>
                <w:rFonts w:ascii="Consolas" w:hAnsi="Consolas"/>
                <w:sz w:val="17"/>
                <w:lang w:val="de-DE"/>
              </w:rPr>
              <w:t>branch</w:t>
            </w:r>
            <w:proofErr w:type="spellEnd"/>
            <w:r w:rsidRPr="00B64D3D">
              <w:rPr>
                <w:rFonts w:ascii="Consolas" w:hAnsi="Consolas"/>
                <w:sz w:val="17"/>
                <w:lang w:val="de-DE"/>
              </w:rPr>
              <w:t>-name</w:t>
            </w:r>
          </w:p>
        </w:tc>
        <w:tc>
          <w:tcPr>
            <w:tcW w:w="5040" w:type="dxa"/>
          </w:tcPr>
          <w:p w14:paraId="62FF0B1D" w14:textId="77777777" w:rsidR="00836505" w:rsidRDefault="00000000">
            <w:r>
              <w:rPr>
                <w:sz w:val="18"/>
              </w:rPr>
              <w:t>Delete a merged local branch.</w:t>
            </w:r>
          </w:p>
        </w:tc>
      </w:tr>
    </w:tbl>
    <w:p w14:paraId="3B863A9F" w14:textId="77777777" w:rsidR="00783622" w:rsidRDefault="00783622"/>
    <w:sectPr w:rsidR="00783622" w:rsidSect="0003461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3DF1" w14:textId="77777777" w:rsidR="00032E07" w:rsidRDefault="00032E07">
      <w:pPr>
        <w:spacing w:after="0" w:line="240" w:lineRule="auto"/>
      </w:pPr>
      <w:r>
        <w:separator/>
      </w:r>
    </w:p>
  </w:endnote>
  <w:endnote w:type="continuationSeparator" w:id="0">
    <w:p w14:paraId="14EB86C7" w14:textId="77777777" w:rsidR="00032E07" w:rsidRDefault="00032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1A5E" w14:textId="77777777" w:rsidR="00836505" w:rsidRDefault="00000000">
    <w:pPr>
      <w:pStyle w:val="Footer"/>
    </w:pPr>
    <w:r>
      <w:rPr>
        <w:color w:val="666666"/>
        <w:sz w:val="17"/>
      </w:rPr>
      <w:t>PM-01: My First Interactive Web Page</w:t>
    </w:r>
  </w:p>
  <w:p w14:paraId="1A094A03" w14:textId="77777777" w:rsidR="00836505" w:rsidRDefault="00000000">
    <w:pPr>
      <w:jc w:val="right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2F27E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DC396" w14:textId="77777777" w:rsidR="00032E07" w:rsidRDefault="00032E07">
      <w:pPr>
        <w:spacing w:after="0" w:line="240" w:lineRule="auto"/>
      </w:pPr>
      <w:r>
        <w:separator/>
      </w:r>
    </w:p>
  </w:footnote>
  <w:footnote w:type="continuationSeparator" w:id="0">
    <w:p w14:paraId="176C6DDE" w14:textId="77777777" w:rsidR="00032E07" w:rsidRDefault="00032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DB5A" w14:textId="77777777" w:rsidR="00836505" w:rsidRDefault="00000000">
    <w:pPr>
      <w:pStyle w:val="Header"/>
      <w:pBdr>
        <w:bottom w:val="single" w:sz="8" w:space="6" w:color="C00000"/>
      </w:pBdr>
      <w:jc w:val="center"/>
    </w:pPr>
    <w:r>
      <w:rPr>
        <w:b/>
        <w:color w:val="17365D"/>
        <w:sz w:val="17"/>
      </w:rPr>
      <w:t xml:space="preserve">SKILLS PROGRAMME - </w:t>
    </w:r>
    <w:proofErr w:type="gramStart"/>
    <w:r>
      <w:rPr>
        <w:b/>
        <w:color w:val="17365D"/>
        <w:sz w:val="17"/>
      </w:rPr>
      <w:t>JAVASCRIPT  |</w:t>
    </w:r>
    <w:proofErr w:type="gramEnd"/>
    <w:r>
      <w:rPr>
        <w:b/>
        <w:color w:val="17365D"/>
        <w:sz w:val="17"/>
      </w:rPr>
      <w:t xml:space="preserve">  PM-01 CLASSROOM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681157">
    <w:abstractNumId w:val="8"/>
  </w:num>
  <w:num w:numId="2" w16cid:durableId="330568879">
    <w:abstractNumId w:val="6"/>
  </w:num>
  <w:num w:numId="3" w16cid:durableId="2007635849">
    <w:abstractNumId w:val="5"/>
  </w:num>
  <w:num w:numId="4" w16cid:durableId="28917475">
    <w:abstractNumId w:val="4"/>
  </w:num>
  <w:num w:numId="5" w16cid:durableId="2064788249">
    <w:abstractNumId w:val="7"/>
  </w:num>
  <w:num w:numId="6" w16cid:durableId="330527545">
    <w:abstractNumId w:val="3"/>
  </w:num>
  <w:num w:numId="7" w16cid:durableId="1105271658">
    <w:abstractNumId w:val="2"/>
  </w:num>
  <w:num w:numId="8" w16cid:durableId="410658099">
    <w:abstractNumId w:val="1"/>
  </w:num>
  <w:num w:numId="9" w16cid:durableId="69627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4D2"/>
    <w:rsid w:val="00032E07"/>
    <w:rsid w:val="00034616"/>
    <w:rsid w:val="0006063C"/>
    <w:rsid w:val="00071EA4"/>
    <w:rsid w:val="000F1A4C"/>
    <w:rsid w:val="0015074B"/>
    <w:rsid w:val="00164D9A"/>
    <w:rsid w:val="0019095B"/>
    <w:rsid w:val="001B01B6"/>
    <w:rsid w:val="00224AA8"/>
    <w:rsid w:val="0026458B"/>
    <w:rsid w:val="0029639D"/>
    <w:rsid w:val="002B0A07"/>
    <w:rsid w:val="002B3EE3"/>
    <w:rsid w:val="002F27E1"/>
    <w:rsid w:val="00326F90"/>
    <w:rsid w:val="00426B8F"/>
    <w:rsid w:val="004B2D21"/>
    <w:rsid w:val="0065104A"/>
    <w:rsid w:val="006526CC"/>
    <w:rsid w:val="00683A04"/>
    <w:rsid w:val="007671B2"/>
    <w:rsid w:val="00783622"/>
    <w:rsid w:val="00793B62"/>
    <w:rsid w:val="007C416D"/>
    <w:rsid w:val="0082697E"/>
    <w:rsid w:val="00836505"/>
    <w:rsid w:val="0084248A"/>
    <w:rsid w:val="00866E0F"/>
    <w:rsid w:val="009520AC"/>
    <w:rsid w:val="00961EF6"/>
    <w:rsid w:val="00AA1D8D"/>
    <w:rsid w:val="00AA5C58"/>
    <w:rsid w:val="00AC4155"/>
    <w:rsid w:val="00B35E9F"/>
    <w:rsid w:val="00B47730"/>
    <w:rsid w:val="00B64D3D"/>
    <w:rsid w:val="00B82B2B"/>
    <w:rsid w:val="00BB1558"/>
    <w:rsid w:val="00BC22FA"/>
    <w:rsid w:val="00C97266"/>
    <w:rsid w:val="00CB0664"/>
    <w:rsid w:val="00DF6661"/>
    <w:rsid w:val="00E23AC7"/>
    <w:rsid w:val="00E55E8F"/>
    <w:rsid w:val="00E87F10"/>
    <w:rsid w:val="00F642A3"/>
    <w:rsid w:val="00FC693F"/>
    <w:rsid w:val="00FD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7FC30A"/>
  <w14:defaultImageDpi w14:val="300"/>
  <w15:docId w15:val="{6D3AFA3B-1196-4DDE-8205-84E64F3E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F559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">
    <w:name w:val="Code Caption"/>
    <w:pPr>
      <w:keepNext/>
      <w:spacing w:before="80" w:after="40"/>
    </w:pPr>
    <w:rPr>
      <w:rFonts w:ascii="Aptos" w:hAnsi="Aptos"/>
      <w:b/>
      <w:color w:val="1F2937"/>
      <w:sz w:val="18"/>
    </w:rPr>
  </w:style>
  <w:style w:type="paragraph" w:customStyle="1" w:styleId="SmallNote">
    <w:name w:val="Small Note"/>
    <w:rPr>
      <w:rFonts w:ascii="Aptos" w:hAnsi="Aptos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4080</Words>
  <Characters>23256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PM-01 JavaScript Coding Examples and GitHub Guide</vt:lpstr>
    </vt:vector>
  </TitlesOfParts>
  <Manager/>
  <Company/>
  <LinksUpToDate>false</LinksUpToDate>
  <CharactersWithSpaces>27282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PM-01 JavaScript Coding Examples and GitHub Guide</dc:title>
  <dc:subject>Skills Programme - JavaScript practical classroom guide</dc:subject>
  <dc:creator>redAcademy</dc:creator>
  <cp:keywords>JavaScript, PM-01, HTML, CSS, Git, GitHub, classroom guide</cp:keywords>
  <dc:description>generated by python-docx</dc:description>
  <cp:lastModifiedBy>Ryan Ward</cp:lastModifiedBy>
  <cp:revision>35</cp:revision>
  <dcterms:created xsi:type="dcterms:W3CDTF">2013-12-23T23:15:00Z</dcterms:created>
  <dcterms:modified xsi:type="dcterms:W3CDTF">2026-09-24T20:33:00Z</dcterms:modified>
  <cp:category/>
</cp:coreProperties>
</file>